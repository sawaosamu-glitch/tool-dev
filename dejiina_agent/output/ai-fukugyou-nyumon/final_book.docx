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E84F" w14:textId="77777777" w:rsidR="00F73E1D" w:rsidRDefault="00000000">
      <w:pPr>
        <w:pStyle w:val="1"/>
        <w:rPr>
          <w:lang w:eastAsia="ja-JP"/>
        </w:rPr>
      </w:pPr>
      <w:bookmarkStart w:id="0" w:name="_Toc231591097"/>
      <w:r>
        <w:rPr>
          <w:rFonts w:ascii="メイリオ" w:hAnsi="メイリオ"/>
          <w:color w:val="4A6CF7"/>
          <w:sz w:val="32"/>
          <w:lang w:eastAsia="ja-JP"/>
        </w:rPr>
        <w:t>初心者でも</w:t>
      </w:r>
      <w:r>
        <w:rPr>
          <w:rFonts w:ascii="メイリオ" w:hAnsi="メイリオ"/>
          <w:color w:val="4A6CF7"/>
          <w:sz w:val="32"/>
          <w:lang w:eastAsia="ja-JP"/>
        </w:rPr>
        <w:t>AI</w:t>
      </w:r>
      <w:r>
        <w:rPr>
          <w:rFonts w:ascii="メイリオ" w:hAnsi="メイリオ"/>
          <w:color w:val="4A6CF7"/>
          <w:sz w:val="32"/>
          <w:lang w:eastAsia="ja-JP"/>
        </w:rPr>
        <w:t>で月</w:t>
      </w:r>
      <w:r>
        <w:rPr>
          <w:rFonts w:ascii="メイリオ" w:hAnsi="メイリオ"/>
          <w:color w:val="4A6CF7"/>
          <w:sz w:val="32"/>
          <w:lang w:eastAsia="ja-JP"/>
        </w:rPr>
        <w:t>10</w:t>
      </w:r>
      <w:r>
        <w:rPr>
          <w:rFonts w:ascii="メイリオ" w:hAnsi="メイリオ"/>
          <w:color w:val="4A6CF7"/>
          <w:sz w:val="32"/>
          <w:lang w:eastAsia="ja-JP"/>
        </w:rPr>
        <w:t>万稼ぐ副業入門</w:t>
      </w:r>
      <w:bookmarkEnd w:id="0"/>
    </w:p>
    <w:p w14:paraId="55889480" w14:textId="77777777" w:rsidR="00C65505" w:rsidRDefault="00000000">
      <w:pPr>
        <w:rPr>
          <w:lang w:eastAsia="ja-JP"/>
        </w:rPr>
      </w:pPr>
      <w:r>
        <w:rPr>
          <w:lang w:eastAsia="ja-JP"/>
        </w:rPr>
        <w:br w:type="page"/>
      </w:r>
      <w:r w:rsidR="00C65505">
        <w:rPr>
          <w:lang w:eastAsia="ja-JP"/>
        </w:rPr>
        <w:lastRenderedPageBreak/>
        <w:br w:type="page"/>
      </w:r>
    </w:p>
    <w:sdt>
      <w:sdtPr>
        <w:rPr>
          <w:lang w:val="ja"/>
        </w:rPr>
        <w:id w:val="354856457"/>
        <w:docPartObj>
          <w:docPartGallery w:val="Table of Contents"/>
          <w:docPartUnique/>
        </w:docPartObj>
      </w:sdtPr>
      <w:sdtEndPr>
        <w:rPr>
          <w:rFonts w:ascii="メイリオ" w:eastAsiaTheme="minorEastAsia" w:hAnsi="メイリオ" w:cstheme="minorBidi"/>
          <w:noProof/>
          <w:color w:val="auto"/>
          <w:sz w:val="21"/>
          <w:szCs w:val="22"/>
          <w:lang w:val="en-US"/>
        </w:rPr>
      </w:sdtEndPr>
      <w:sdtContent>
        <w:p w14:paraId="73B5CE49" w14:textId="6C3D6689" w:rsidR="00C65505" w:rsidRDefault="00C65505">
          <w:pPr>
            <w:pStyle w:val="afd"/>
          </w:pPr>
          <w:proofErr w:type="spellStart"/>
          <w:r>
            <w:rPr>
              <w:lang w:val="ja"/>
            </w:rPr>
            <w:t>目次</w:t>
          </w:r>
          <w:proofErr w:type="spellEnd"/>
        </w:p>
        <w:p w14:paraId="0A391497" w14:textId="7CB38B63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1591097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初心者でも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で月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万稼ぐ副業入門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A871" w14:textId="3F40BEC0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098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はじめに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CABF" w14:textId="5F72FDF7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hyperlink w:anchor="_Toc231591099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第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章　なぜ今、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副業なのか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D71B" w14:textId="7E3EE844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0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副業の常識を変えた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の登場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F8DC" w14:textId="0A9962C7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1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会社員こそ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副業が向いている理由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BF6D" w14:textId="78C3677C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2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万円は現実的な目標か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9894" w14:textId="0FC32FDA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hyperlink w:anchor="_Toc231591103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第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章　まず始めるべき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ツール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59C1" w14:textId="4365CFB0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4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ツール選びで失敗しない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つのポイント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21D8" w14:textId="5188D59E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5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ツール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ChatGPT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（月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20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ドル）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486B" w14:textId="5A59E3B5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6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ツール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Claude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（月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20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ドル）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E865" w14:textId="1372B5C1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7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ツール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Canva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（無料〜月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1,500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3505" w14:textId="27118C95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hyperlink w:anchor="_Toc231591108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第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章　今すぐ始められる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E1DA" w14:textId="3F4F7FE1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09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副業の選び方：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つの軸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2449" w14:textId="085D4A7F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0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ライティング（月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万円）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F849" w14:textId="54C6C541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1" w:history="1">
            <w:r w:rsidRPr="00D12697">
              <w:rPr>
                <w:rStyle w:val="aff"/>
                <w:rFonts w:ascii="メイリオ" w:hAnsi="メイリオ"/>
                <w:noProof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</w:rPr>
              <w:t>SNS</w:t>
            </w:r>
            <w:r w:rsidRPr="00D12697">
              <w:rPr>
                <w:rStyle w:val="aff"/>
                <w:rFonts w:ascii="メイリオ" w:hAnsi="メイリオ"/>
                <w:noProof/>
              </w:rPr>
              <w:t>運用代行（月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18</w:t>
            </w:r>
            <w:r w:rsidRPr="00D12697">
              <w:rPr>
                <w:rStyle w:val="aff"/>
                <w:rFonts w:ascii="メイリオ" w:hAnsi="メイリオ"/>
                <w:noProof/>
              </w:rPr>
              <w:t>万円）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D45A" w14:textId="1949E447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2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AI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画像生成・販売（月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万円）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2D47" w14:textId="7057AAC4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3" w:history="1"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4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：プロンプト販売（月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20</w:t>
            </w:r>
            <w:r w:rsidRPr="00D12697">
              <w:rPr>
                <w:rStyle w:val="aff"/>
                <w:rFonts w:ascii="メイリオ" w:hAnsi="メイリオ"/>
                <w:noProof/>
                <w:lang w:eastAsia="ja-JP"/>
              </w:rPr>
              <w:t>万円）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1D98F" w14:textId="06842972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4" w:history="1">
            <w:r w:rsidRPr="00D12697">
              <w:rPr>
                <w:rStyle w:val="aff"/>
                <w:rFonts w:ascii="メイリオ" w:hAnsi="メイリオ"/>
                <w:noProof/>
              </w:rPr>
              <w:t>副業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：</w:t>
            </w:r>
            <w:r w:rsidRPr="00D12697">
              <w:rPr>
                <w:rStyle w:val="aff"/>
                <w:rFonts w:ascii="メイリオ" w:hAnsi="メイリオ"/>
                <w:noProof/>
              </w:rPr>
              <w:t>Claude Code</w:t>
            </w:r>
            <w:r w:rsidRPr="00D12697">
              <w:rPr>
                <w:rStyle w:val="aff"/>
                <w:rFonts w:ascii="メイリオ" w:hAnsi="メイリオ"/>
                <w:noProof/>
              </w:rPr>
              <w:t>活用</w:t>
            </w:r>
            <w:r w:rsidRPr="00D12697">
              <w:rPr>
                <w:rStyle w:val="aff"/>
                <w:rFonts w:ascii="メイリオ" w:hAnsi="メイリオ"/>
                <w:noProof/>
              </w:rPr>
              <w:t>Web</w:t>
            </w:r>
            <w:r w:rsidRPr="00D12697">
              <w:rPr>
                <w:rStyle w:val="aff"/>
                <w:rFonts w:ascii="メイリオ" w:hAnsi="メイリオ"/>
                <w:noProof/>
              </w:rPr>
              <w:t>制作（月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30</w:t>
            </w:r>
            <w:r w:rsidRPr="00D12697">
              <w:rPr>
                <w:rStyle w:val="aff"/>
                <w:rFonts w:ascii="メイリオ" w:hAnsi="メイリオ"/>
                <w:noProof/>
              </w:rPr>
              <w:t>万円）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F17A" w14:textId="292F84B0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hyperlink w:anchor="_Toc231591115" w:history="1">
            <w:r w:rsidRPr="00D12697">
              <w:rPr>
                <w:rStyle w:val="aff"/>
                <w:rFonts w:ascii="メイリオ" w:hAnsi="メイリオ"/>
                <w:noProof/>
              </w:rPr>
              <w:t>第</w:t>
            </w:r>
            <w:r w:rsidRPr="00D12697">
              <w:rPr>
                <w:rStyle w:val="aff"/>
                <w:rFonts w:ascii="メイリオ" w:hAnsi="メイリオ"/>
                <w:noProof/>
              </w:rPr>
              <w:t>4</w:t>
            </w:r>
            <w:r w:rsidRPr="00D12697">
              <w:rPr>
                <w:rStyle w:val="aff"/>
                <w:rFonts w:ascii="メイリオ" w:hAnsi="メイリオ"/>
                <w:noProof/>
              </w:rPr>
              <w:t>章　月</w:t>
            </w:r>
            <w:r w:rsidRPr="00D12697">
              <w:rPr>
                <w:rStyle w:val="aff"/>
                <w:rFonts w:ascii="メイリオ" w:hAnsi="メイリオ"/>
                <w:noProof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</w:rPr>
              <w:t>万円達成の具体的ロードマップ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CDCE" w14:textId="31C57B6A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6" w:history="1">
            <w:r w:rsidRPr="00D12697">
              <w:rPr>
                <w:rStyle w:val="aff"/>
                <w:rFonts w:ascii="メイリオ" w:hAnsi="メイリオ"/>
                <w:noProof/>
              </w:rPr>
              <w:t>準備期（</w:t>
            </w:r>
            <w:r w:rsidRPr="00D12697">
              <w:rPr>
                <w:rStyle w:val="aff"/>
                <w:rFonts w:ascii="メイリオ" w:hAnsi="メイリオ"/>
                <w:noProof/>
              </w:rPr>
              <w:t>0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</w:rPr>
              <w:t>週間）：土台を作る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34AC" w14:textId="5B945AEB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7" w:history="1">
            <w:r w:rsidRPr="00D12697">
              <w:rPr>
                <w:rStyle w:val="aff"/>
                <w:rFonts w:ascii="メイリオ" w:hAnsi="メイリオ"/>
                <w:noProof/>
              </w:rPr>
              <w:t>立ち上げ期（</w:t>
            </w:r>
            <w:r w:rsidRPr="00D12697">
              <w:rPr>
                <w:rStyle w:val="aff"/>
                <w:rFonts w:ascii="メイリオ" w:hAnsi="メイリオ"/>
                <w:noProof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</w:rPr>
              <w:t>ヶ月目）：月</w:t>
            </w:r>
            <w:r w:rsidRPr="00D12697">
              <w:rPr>
                <w:rStyle w:val="aff"/>
                <w:rFonts w:ascii="メイリオ" w:hAnsi="メイリオ"/>
                <w:noProof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</w:rPr>
              <w:t>万円を目指す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8658" w14:textId="350BAB80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8" w:history="1">
            <w:r w:rsidRPr="00D12697">
              <w:rPr>
                <w:rStyle w:val="aff"/>
                <w:rFonts w:ascii="メイリオ" w:hAnsi="メイリオ"/>
                <w:noProof/>
              </w:rPr>
              <w:t>成長期（</w:t>
            </w:r>
            <w:r w:rsidRPr="00D12697">
              <w:rPr>
                <w:rStyle w:val="aff"/>
                <w:rFonts w:ascii="メイリオ" w:hAnsi="メイリオ"/>
                <w:noProof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4</w:t>
            </w:r>
            <w:r w:rsidRPr="00D12697">
              <w:rPr>
                <w:rStyle w:val="aff"/>
                <w:rFonts w:ascii="メイリオ" w:hAnsi="メイリオ"/>
                <w:noProof/>
              </w:rPr>
              <w:t>ヶ月目）：月</w:t>
            </w:r>
            <w:r w:rsidRPr="00D12697">
              <w:rPr>
                <w:rStyle w:val="aff"/>
                <w:rFonts w:ascii="メイリオ" w:hAnsi="メイリオ"/>
                <w:noProof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7</w:t>
            </w:r>
            <w:r w:rsidRPr="00D12697">
              <w:rPr>
                <w:rStyle w:val="aff"/>
                <w:rFonts w:ascii="メイリオ" w:hAnsi="メイリオ"/>
                <w:noProof/>
              </w:rPr>
              <w:t>万円を目指す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D254" w14:textId="0D49DDD1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19" w:history="1">
            <w:r w:rsidRPr="00D12697">
              <w:rPr>
                <w:rStyle w:val="aff"/>
                <w:rFonts w:ascii="メイリオ" w:hAnsi="メイリオ"/>
                <w:noProof/>
              </w:rPr>
              <w:t>安定期（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6</w:t>
            </w:r>
            <w:r w:rsidRPr="00D12697">
              <w:rPr>
                <w:rStyle w:val="aff"/>
                <w:rFonts w:ascii="メイリオ" w:hAnsi="メイリオ"/>
                <w:noProof/>
              </w:rPr>
              <w:t>ヶ月目）：月</w:t>
            </w:r>
            <w:r w:rsidRPr="00D12697">
              <w:rPr>
                <w:rStyle w:val="aff"/>
                <w:rFonts w:ascii="メイリオ" w:hAnsi="メイリオ"/>
                <w:noProof/>
              </w:rPr>
              <w:t>7</w:t>
            </w:r>
            <w:r w:rsidRPr="00D12697">
              <w:rPr>
                <w:rStyle w:val="aff"/>
                <w:rFonts w:ascii="メイリオ" w:hAnsi="メイリオ"/>
                <w:noProof/>
              </w:rPr>
              <w:t>〜</w:t>
            </w:r>
            <w:r w:rsidRPr="00D12697">
              <w:rPr>
                <w:rStyle w:val="aff"/>
                <w:rFonts w:ascii="メイリオ" w:hAnsi="メイリオ"/>
                <w:noProof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</w:rPr>
              <w:t>万円を達成する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E418" w14:textId="6018F365" w:rsidR="00C65505" w:rsidRDefault="00C65505">
          <w:pPr>
            <w:pStyle w:val="18"/>
            <w:tabs>
              <w:tab w:val="right" w:leader="dot" w:pos="6113"/>
            </w:tabs>
            <w:rPr>
              <w:noProof/>
            </w:rPr>
          </w:pPr>
          <w:hyperlink w:anchor="_Toc231591120" w:history="1">
            <w:r w:rsidRPr="00D12697">
              <w:rPr>
                <w:rStyle w:val="aff"/>
                <w:rFonts w:ascii="メイリオ" w:hAnsi="メイリオ"/>
                <w:noProof/>
              </w:rPr>
              <w:t>第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章　収入を加速させる上級テクニック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61EB3" w14:textId="49A5B393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1" w:history="1">
            <w:r w:rsidRPr="00D12697">
              <w:rPr>
                <w:rStyle w:val="aff"/>
                <w:rFonts w:ascii="メイリオ" w:hAnsi="メイリオ"/>
                <w:noProof/>
              </w:rPr>
              <w:t>テクニック</w:t>
            </w:r>
            <w:r w:rsidRPr="00D12697">
              <w:rPr>
                <w:rStyle w:val="aff"/>
                <w:rFonts w:ascii="メイリオ" w:hAnsi="メイリオ"/>
                <w:noProof/>
              </w:rPr>
              <w:t>1</w:t>
            </w:r>
            <w:r w:rsidRPr="00D12697">
              <w:rPr>
                <w:rStyle w:val="aff"/>
                <w:rFonts w:ascii="メイリオ" w:hAnsi="メイリオ"/>
                <w:noProof/>
              </w:rPr>
              <w:t>：本業の専門性で単価を</w:t>
            </w:r>
            <w:r w:rsidRPr="00D12697">
              <w:rPr>
                <w:rStyle w:val="aff"/>
                <w:rFonts w:ascii="メイリオ" w:hAnsi="メイリオ"/>
                <w:noProof/>
              </w:rPr>
              <w:t>10</w:t>
            </w:r>
            <w:r w:rsidRPr="00D12697">
              <w:rPr>
                <w:rStyle w:val="aff"/>
                <w:rFonts w:ascii="メイリオ" w:hAnsi="メイリオ"/>
                <w:noProof/>
              </w:rPr>
              <w:t>倍にする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726B" w14:textId="5B1D5089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2" w:history="1">
            <w:r w:rsidRPr="00D12697">
              <w:rPr>
                <w:rStyle w:val="aff"/>
                <w:rFonts w:ascii="メイリオ" w:hAnsi="メイリオ"/>
                <w:noProof/>
              </w:rPr>
              <w:t>テクニック</w:t>
            </w:r>
            <w:r w:rsidRPr="00D12697">
              <w:rPr>
                <w:rStyle w:val="aff"/>
                <w:rFonts w:ascii="メイリオ" w:hAnsi="メイリオ"/>
                <w:noProof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</w:rPr>
              <w:t>：リピートクライアントを作る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7852" w14:textId="4C89D3A2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3" w:history="1">
            <w:r w:rsidRPr="00D12697">
              <w:rPr>
                <w:rStyle w:val="aff"/>
                <w:rFonts w:ascii="メイリオ" w:hAnsi="メイリオ"/>
                <w:noProof/>
              </w:rPr>
              <w:t>テクニック</w:t>
            </w:r>
            <w:r w:rsidRPr="00D12697">
              <w:rPr>
                <w:rStyle w:val="aff"/>
                <w:rFonts w:ascii="メイリオ" w:hAnsi="メイリオ"/>
                <w:noProof/>
              </w:rPr>
              <w:t>3</w:t>
            </w:r>
            <w:r w:rsidRPr="00D12697">
              <w:rPr>
                <w:rStyle w:val="aff"/>
                <w:rFonts w:ascii="メイリオ" w:hAnsi="メイリオ"/>
                <w:noProof/>
              </w:rPr>
              <w:t>：プロンプトを商品として販売する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2A899" w14:textId="3E8A382F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4" w:history="1">
            <w:r w:rsidRPr="00D12697">
              <w:rPr>
                <w:rStyle w:val="aff"/>
                <w:rFonts w:ascii="メイリオ" w:hAnsi="メイリオ"/>
                <w:noProof/>
              </w:rPr>
              <w:t>テクニック</w:t>
            </w:r>
            <w:r w:rsidRPr="00D12697">
              <w:rPr>
                <w:rStyle w:val="aff"/>
                <w:rFonts w:ascii="メイリオ" w:hAnsi="メイリオ"/>
                <w:noProof/>
              </w:rPr>
              <w:t>4</w:t>
            </w:r>
            <w:r w:rsidRPr="00D12697">
              <w:rPr>
                <w:rStyle w:val="aff"/>
                <w:rFonts w:ascii="メイリオ" w:hAnsi="メイリオ"/>
                <w:noProof/>
              </w:rPr>
              <w:t>：外注化で収入を</w:t>
            </w:r>
            <w:r w:rsidRPr="00D12697">
              <w:rPr>
                <w:rStyle w:val="aff"/>
                <w:rFonts w:ascii="メイリオ" w:hAnsi="メイリオ"/>
                <w:noProof/>
              </w:rPr>
              <w:t>2</w:t>
            </w:r>
            <w:r w:rsidRPr="00D12697">
              <w:rPr>
                <w:rStyle w:val="aff"/>
                <w:rFonts w:ascii="メイリオ" w:hAnsi="メイリオ"/>
                <w:noProof/>
              </w:rPr>
              <w:t>倍にする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C203" w14:textId="50DB08CE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5" w:history="1">
            <w:r w:rsidRPr="00D12697">
              <w:rPr>
                <w:rStyle w:val="aff"/>
                <w:rFonts w:ascii="メイリオ" w:hAnsi="メイリオ"/>
                <w:noProof/>
              </w:rPr>
              <w:t>テクニック</w:t>
            </w:r>
            <w:r w:rsidRPr="00D12697">
              <w:rPr>
                <w:rStyle w:val="aff"/>
                <w:rFonts w:ascii="メイリオ" w:hAnsi="メイリオ"/>
                <w:noProof/>
              </w:rPr>
              <w:t>5</w:t>
            </w:r>
            <w:r w:rsidRPr="00D12697">
              <w:rPr>
                <w:rStyle w:val="aff"/>
                <w:rFonts w:ascii="メイリオ" w:hAnsi="メイリオ"/>
                <w:noProof/>
              </w:rPr>
              <w:t>：情報商材・コンテンツ販売に展開する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AB0F" w14:textId="1E6DF337" w:rsidR="00C65505" w:rsidRDefault="00C65505">
          <w:pPr>
            <w:pStyle w:val="2f2"/>
            <w:tabs>
              <w:tab w:val="right" w:leader="dot" w:pos="6113"/>
            </w:tabs>
            <w:rPr>
              <w:noProof/>
            </w:rPr>
          </w:pPr>
          <w:hyperlink w:anchor="_Toc231591126" w:history="1">
            <w:r w:rsidRPr="00D12697">
              <w:rPr>
                <w:rStyle w:val="aff"/>
                <w:rFonts w:ascii="メイリオ" w:hAnsi="メイリオ"/>
                <w:noProof/>
              </w:rPr>
              <w:t>おわりに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B3EB" w14:textId="7B183F32" w:rsidR="00C65505" w:rsidRDefault="00C65505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93DFC83" w14:textId="2D3496C3" w:rsidR="00C65505" w:rsidRDefault="00C65505">
      <w:pPr>
        <w:rPr>
          <w:lang w:eastAsia="ja-JP"/>
        </w:rPr>
      </w:pPr>
    </w:p>
    <w:p w14:paraId="12FE14CB" w14:textId="387079DA" w:rsidR="00F73E1D" w:rsidRDefault="00C65505">
      <w:pPr>
        <w:rPr>
          <w:rFonts w:hint="eastAsia"/>
          <w:lang w:eastAsia="ja-JP"/>
        </w:rPr>
      </w:pPr>
      <w:r>
        <w:rPr>
          <w:lang w:eastAsia="ja-JP"/>
        </w:rPr>
        <w:br w:type="page"/>
      </w:r>
    </w:p>
    <w:p w14:paraId="2A0CF0F4" w14:textId="77777777" w:rsidR="00F73E1D" w:rsidRDefault="00000000">
      <w:pPr>
        <w:pStyle w:val="21"/>
        <w:rPr>
          <w:lang w:eastAsia="ja-JP"/>
        </w:rPr>
      </w:pPr>
      <w:bookmarkStart w:id="1" w:name="_Toc231591098"/>
      <w:r>
        <w:rPr>
          <w:rFonts w:ascii="メイリオ" w:hAnsi="メイリオ"/>
          <w:color w:val="333333"/>
          <w:lang w:eastAsia="ja-JP"/>
        </w:rPr>
        <w:lastRenderedPageBreak/>
        <w:t>はじめに</w:t>
      </w:r>
      <w:bookmarkEnd w:id="1"/>
    </w:p>
    <w:p w14:paraId="4D847F6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あなたは今、こんなことを考えていませんか？</w:t>
      </w:r>
    </w:p>
    <w:p w14:paraId="6F19810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「副業を始めたいけど、何から手をつければいいかわからない」</w:t>
      </w:r>
    </w:p>
    <w:p w14:paraId="407853E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AI</w:t>
      </w:r>
      <w:r>
        <w:rPr>
          <w:lang w:eastAsia="ja-JP"/>
        </w:rPr>
        <w:t>って聞くと難しそうで、自分には無理だと思ってしまう」</w:t>
      </w:r>
    </w:p>
    <w:p w14:paraId="63383EC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「毎月の収入をもう少し増やしたいけど、時間がない」</w:t>
      </w:r>
    </w:p>
    <w:p w14:paraId="7FCE35E8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B6DC3F" wp14:editId="4E2C33BA">
            <wp:extent cx="3888000" cy="2170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_hea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F3A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この本は、そんなあなたのために書きました。</w:t>
      </w:r>
    </w:p>
    <w:p w14:paraId="30EE169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**AI</w:t>
      </w:r>
      <w:r>
        <w:rPr>
          <w:lang w:eastAsia="ja-JP"/>
        </w:rPr>
        <w:t>を使えば、副業の常識が変わります。</w:t>
      </w:r>
    </w:p>
    <w:p w14:paraId="38E4D52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DD110A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かつては「副業で月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」というと、週末を丸ごと潰すか、特別なスキルが必要でした。</w:t>
      </w:r>
    </w:p>
    <w:p w14:paraId="1878C35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しかし今は違います。</w:t>
      </w:r>
    </w:p>
    <w:p w14:paraId="6BE9BC6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ChatGPT</w:t>
      </w:r>
      <w:r>
        <w:rPr>
          <w:lang w:eastAsia="ja-JP"/>
        </w:rPr>
        <w:t>や</w:t>
      </w:r>
      <w:r>
        <w:rPr>
          <w:lang w:eastAsia="ja-JP"/>
        </w:rPr>
        <w:t>Claude</w:t>
      </w:r>
      <w:r>
        <w:rPr>
          <w:lang w:eastAsia="ja-JP"/>
        </w:rPr>
        <w:t>といった</w:t>
      </w:r>
      <w:r>
        <w:rPr>
          <w:lang w:eastAsia="ja-JP"/>
        </w:rPr>
        <w:t>AI</w:t>
      </w:r>
      <w:r>
        <w:rPr>
          <w:lang w:eastAsia="ja-JP"/>
        </w:rPr>
        <w:t>ツールを活用することで、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日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時間の作業で月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を達成している人が続々と登場しています。</w:t>
      </w:r>
    </w:p>
    <w:p w14:paraId="00EEEF8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生成</w:t>
      </w:r>
      <w:r>
        <w:rPr>
          <w:lang w:eastAsia="ja-JP"/>
        </w:rPr>
        <w:t>AI</w:t>
      </w:r>
      <w:r>
        <w:rPr>
          <w:lang w:eastAsia="ja-JP"/>
        </w:rPr>
        <w:t>活用者の年間副収入は平均</w:t>
      </w:r>
      <w:r>
        <w:rPr>
          <w:b/>
          <w:color w:val="CC2200"/>
          <w:lang w:eastAsia="ja-JP"/>
        </w:rPr>
        <w:t>119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。</w:t>
      </w:r>
    </w:p>
    <w:p w14:paraId="6966E10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つまり月平均</w:t>
      </w:r>
      <w:r>
        <w:rPr>
          <w:b/>
          <w:color w:val="CC2200"/>
          <w:lang w:eastAsia="ja-JP"/>
        </w:rPr>
        <w:t>約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という数字が、すでに現実のものとなっています。</w:t>
      </w:r>
    </w:p>
    <w:p w14:paraId="2AD3E07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本書では、</w:t>
      </w:r>
      <w:r>
        <w:rPr>
          <w:lang w:eastAsia="ja-JP"/>
        </w:rPr>
        <w:t>AI</w:t>
      </w:r>
      <w:r>
        <w:rPr>
          <w:lang w:eastAsia="ja-JP"/>
        </w:rPr>
        <w:t>の知識ゼロから始めて、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6</w:t>
      </w:r>
      <w:r>
        <w:rPr>
          <w:b/>
          <w:color w:val="CC2200"/>
          <w:lang w:eastAsia="ja-JP"/>
        </w:rPr>
        <w:t>ヶ月で月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万円を達成するロードマップ</w:t>
      </w:r>
      <w:r>
        <w:rPr>
          <w:lang w:eastAsia="ja-JP"/>
        </w:rPr>
        <w:t>を、具体的なステップとともに解説します。</w:t>
      </w:r>
    </w:p>
    <w:p w14:paraId="1D567A5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難しい技術は一切不要です。</w:t>
      </w:r>
    </w:p>
    <w:p w14:paraId="19A017E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スマートフォンとパソコンがあれば、今日から始められます。</w:t>
      </w:r>
    </w:p>
    <w:p w14:paraId="2DC29B0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さあ、</w:t>
      </w:r>
      <w:r>
        <w:rPr>
          <w:lang w:eastAsia="ja-JP"/>
        </w:rPr>
        <w:t>AI</w:t>
      </w:r>
      <w:r>
        <w:rPr>
          <w:lang w:eastAsia="ja-JP"/>
        </w:rPr>
        <w:t>を味方にして、あなたの副業を加速させましょう。</w:t>
      </w:r>
    </w:p>
    <w:p w14:paraId="1DC2B476" w14:textId="77777777" w:rsidR="00F73E1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191E6F0" w14:textId="77777777" w:rsidR="00F73E1D" w:rsidRDefault="00000000">
      <w:pPr>
        <w:pStyle w:val="1"/>
        <w:rPr>
          <w:lang w:eastAsia="ja-JP"/>
        </w:rPr>
      </w:pPr>
      <w:bookmarkStart w:id="2" w:name="_Toc231591099"/>
      <w:r>
        <w:rPr>
          <w:rFonts w:ascii="メイリオ" w:hAnsi="メイリオ"/>
          <w:color w:val="4A6CF7"/>
          <w:sz w:val="32"/>
          <w:lang w:eastAsia="ja-JP"/>
        </w:rPr>
        <w:lastRenderedPageBreak/>
        <w:t>第</w:t>
      </w:r>
      <w:r>
        <w:rPr>
          <w:rFonts w:ascii="メイリオ" w:hAnsi="メイリオ"/>
          <w:color w:val="4A6CF7"/>
          <w:sz w:val="32"/>
          <w:lang w:eastAsia="ja-JP"/>
        </w:rPr>
        <w:t>1</w:t>
      </w:r>
      <w:r>
        <w:rPr>
          <w:rFonts w:ascii="メイリオ" w:hAnsi="メイリオ"/>
          <w:color w:val="4A6CF7"/>
          <w:sz w:val="32"/>
          <w:lang w:eastAsia="ja-JP"/>
        </w:rPr>
        <w:t>章　なぜ今、</w:t>
      </w:r>
      <w:r>
        <w:rPr>
          <w:rFonts w:ascii="メイリオ" w:hAnsi="メイリオ"/>
          <w:color w:val="4A6CF7"/>
          <w:sz w:val="32"/>
          <w:lang w:eastAsia="ja-JP"/>
        </w:rPr>
        <w:t>AI</w:t>
      </w:r>
      <w:r>
        <w:rPr>
          <w:rFonts w:ascii="メイリオ" w:hAnsi="メイリオ"/>
          <w:color w:val="4A6CF7"/>
          <w:sz w:val="32"/>
          <w:lang w:eastAsia="ja-JP"/>
        </w:rPr>
        <w:t>副業なのか</w:t>
      </w:r>
      <w:bookmarkEnd w:id="2"/>
    </w:p>
    <w:p w14:paraId="65555762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C9546B" wp14:editId="16B84B4A">
            <wp:extent cx="3888000" cy="2170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hea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2E69" w14:textId="77777777" w:rsidR="00F73E1D" w:rsidRDefault="00000000">
      <w:pPr>
        <w:pStyle w:val="21"/>
        <w:rPr>
          <w:lang w:eastAsia="ja-JP"/>
        </w:rPr>
      </w:pPr>
      <w:bookmarkStart w:id="3" w:name="_Toc231591100"/>
      <w:r>
        <w:rPr>
          <w:rFonts w:ascii="メイリオ" w:hAnsi="メイリオ"/>
          <w:color w:val="333333"/>
          <w:lang w:eastAsia="ja-JP"/>
        </w:rPr>
        <w:t>副業の常識を変えた</w:t>
      </w:r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の登場</w:t>
      </w:r>
      <w:bookmarkEnd w:id="3"/>
    </w:p>
    <w:p w14:paraId="062F238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2022</w:t>
      </w:r>
      <w:r>
        <w:rPr>
          <w:lang w:eastAsia="ja-JP"/>
        </w:rPr>
        <w:t>年末に</w:t>
      </w:r>
      <w:r>
        <w:rPr>
          <w:lang w:eastAsia="ja-JP"/>
        </w:rPr>
        <w:t>ChatGPT</w:t>
      </w:r>
      <w:r>
        <w:rPr>
          <w:lang w:eastAsia="ja-JP"/>
        </w:rPr>
        <w:t>が登場して以来、副業の世界は劇的に変わりました。</w:t>
      </w:r>
    </w:p>
    <w:p w14:paraId="59729A0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それまで「副業で稼ぐ」ためには、特定のスキルや長い下積み期間が必要でした。</w:t>
      </w:r>
    </w:p>
    <w:p w14:paraId="1C8CE4C7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72D1520" wp14:editId="57902BCA">
            <wp:extent cx="3888000" cy="2170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im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6A0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ライティング副業なら、</w:t>
      </w:r>
      <w:r>
        <w:rPr>
          <w:lang w:eastAsia="ja-JP"/>
        </w:rPr>
        <w:t>SEO</w:t>
      </w:r>
      <w:r>
        <w:rPr>
          <w:lang w:eastAsia="ja-JP"/>
        </w:rPr>
        <w:t>の知識が必要でした。</w:t>
      </w:r>
    </w:p>
    <w:p w14:paraId="56BD702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デザイン副業なら、</w:t>
      </w:r>
      <w:r>
        <w:rPr>
          <w:lang w:eastAsia="ja-JP"/>
        </w:rPr>
        <w:t>Photoshop</w:t>
      </w:r>
      <w:r>
        <w:rPr>
          <w:lang w:eastAsia="ja-JP"/>
        </w:rPr>
        <w:t>を何年も練習する必要がありました。</w:t>
      </w:r>
    </w:p>
    <w:p w14:paraId="3C853BD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プログラミング副業なら、数百時間の学習が前提でした。</w:t>
      </w:r>
    </w:p>
    <w:p w14:paraId="5E54E07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しかし</w:t>
      </w:r>
      <w:r>
        <w:rPr>
          <w:lang w:eastAsia="ja-JP"/>
        </w:rPr>
        <w:t>AI</w:t>
      </w:r>
      <w:r>
        <w:rPr>
          <w:lang w:eastAsia="ja-JP"/>
        </w:rPr>
        <w:t>はその常識を覆しました。</w:t>
      </w:r>
    </w:p>
    <w:p w14:paraId="79336A9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448D731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に指示を出す（プロンプトを書く）だけで、プロ並みの文章・画像・コードが生成できる時代になったのです。</w:t>
      </w:r>
    </w:p>
    <w:p w14:paraId="0184BE15" w14:textId="77777777" w:rsidR="00F73E1D" w:rsidRDefault="00000000">
      <w:pPr>
        <w:pStyle w:val="21"/>
        <w:rPr>
          <w:lang w:eastAsia="ja-JP"/>
        </w:rPr>
      </w:pPr>
      <w:bookmarkStart w:id="4" w:name="_Toc231591101"/>
      <w:r>
        <w:rPr>
          <w:rFonts w:ascii="メイリオ" w:hAnsi="メイリオ"/>
          <w:color w:val="333333"/>
          <w:lang w:eastAsia="ja-JP"/>
        </w:rPr>
        <w:lastRenderedPageBreak/>
        <w:t>会社員こそ</w:t>
      </w:r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副業が向いている理由</w:t>
      </w:r>
      <w:bookmarkEnd w:id="4"/>
    </w:p>
    <w:p w14:paraId="5C7CC9C0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0ECC2F1" wp14:editId="25FF7A3C">
            <wp:extent cx="3888000" cy="21700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A55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実は、</w:t>
      </w:r>
      <w:r>
        <w:rPr>
          <w:lang w:eastAsia="ja-JP"/>
        </w:rPr>
        <w:t>**20</w:t>
      </w:r>
      <w:r>
        <w:rPr>
          <w:lang w:eastAsia="ja-JP"/>
        </w:rPr>
        <w:t>〜</w:t>
      </w:r>
      <w:r>
        <w:rPr>
          <w:lang w:eastAsia="ja-JP"/>
        </w:rPr>
        <w:t>50</w:t>
      </w:r>
      <w:r>
        <w:rPr>
          <w:lang w:eastAsia="ja-JP"/>
        </w:rPr>
        <w:t>代の会社員こそ</w:t>
      </w:r>
      <w:r>
        <w:rPr>
          <w:lang w:eastAsia="ja-JP"/>
        </w:rPr>
        <w:t>AI</w:t>
      </w:r>
      <w:r>
        <w:rPr>
          <w:lang w:eastAsia="ja-JP"/>
        </w:rPr>
        <w:t>副業に最も向いています。</w:t>
      </w:r>
    </w:p>
    <w:p w14:paraId="5C57D0B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2FEE318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理由は</w:t>
      </w:r>
      <w:r>
        <w:rPr>
          <w:lang w:eastAsia="ja-JP"/>
        </w:rPr>
        <w:t>4</w:t>
      </w:r>
      <w:r>
        <w:rPr>
          <w:lang w:eastAsia="ja-JP"/>
        </w:rPr>
        <w:t>つあります。</w:t>
      </w:r>
    </w:p>
    <w:p w14:paraId="5FEFD5D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まず、</w:t>
      </w:r>
      <w:r>
        <w:rPr>
          <w:b/>
          <w:color w:val="CC2200"/>
          <w:lang w:eastAsia="ja-JP"/>
        </w:rPr>
        <w:t>安定した本業収入がある</w:t>
      </w:r>
      <w:r>
        <w:rPr>
          <w:lang w:eastAsia="ja-JP"/>
        </w:rPr>
        <w:t>ため、リスクを取らずに副業を試せます。</w:t>
      </w:r>
    </w:p>
    <w:p w14:paraId="0EEBC7B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副業が軌道に乗るまで、焦る必要がありません。</w:t>
      </w:r>
    </w:p>
    <w:p w14:paraId="06588D5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次に、</w:t>
      </w:r>
      <w:r>
        <w:rPr>
          <w:lang w:eastAsia="ja-JP"/>
        </w:rPr>
        <w:t>**</w:t>
      </w:r>
      <w:r>
        <w:rPr>
          <w:lang w:eastAsia="ja-JP"/>
        </w:rPr>
        <w:t>本業の専門知識がそのまま武器になります。</w:t>
      </w:r>
    </w:p>
    <w:p w14:paraId="0E32493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A2FDFA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営業職なら営業コンテンツ制作、経理職なら財務系記事、医療職なら医療ライティングと、あなたの業界知識は</w:t>
      </w:r>
      <w:r>
        <w:rPr>
          <w:lang w:eastAsia="ja-JP"/>
        </w:rPr>
        <w:t>AI</w:t>
      </w:r>
      <w:r>
        <w:rPr>
          <w:lang w:eastAsia="ja-JP"/>
        </w:rPr>
        <w:t>副業で高単価を実現する最大の差別化要因です。</w:t>
      </w:r>
    </w:p>
    <w:p w14:paraId="59A4029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さらに、</w:t>
      </w:r>
      <w:r>
        <w:rPr>
          <w:lang w:eastAsia="ja-JP"/>
        </w:rPr>
        <w:t>**</w:t>
      </w:r>
      <w:r>
        <w:rPr>
          <w:lang w:eastAsia="ja-JP"/>
        </w:rPr>
        <w:t>スキマ時間を活用できます。</w:t>
      </w:r>
    </w:p>
    <w:p w14:paraId="0404AE3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429CD09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通勤中、昼休み、寝る前の</w:t>
      </w:r>
      <w:r>
        <w:rPr>
          <w:b/>
          <w:color w:val="CC2200"/>
          <w:lang w:eastAsia="ja-JP"/>
        </w:rPr>
        <w:t>30</w:t>
      </w:r>
      <w:r>
        <w:rPr>
          <w:b/>
          <w:color w:val="CC2200"/>
          <w:lang w:eastAsia="ja-JP"/>
        </w:rPr>
        <w:t>分</w:t>
      </w:r>
      <w:r>
        <w:rPr>
          <w:lang w:eastAsia="ja-JP"/>
        </w:rPr>
        <w:t>。</w:t>
      </w:r>
    </w:p>
    <w:p w14:paraId="14FA414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を使えば、細切れの時間でも質の高いアウトプットが出せます。</w:t>
      </w:r>
    </w:p>
    <w:p w14:paraId="5FA77BF6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最後に、</w:t>
      </w:r>
      <w:r>
        <w:rPr>
          <w:lang w:eastAsia="ja-JP"/>
        </w:rPr>
        <w:t>**</w:t>
      </w:r>
      <w:r>
        <w:rPr>
          <w:lang w:eastAsia="ja-JP"/>
        </w:rPr>
        <w:t>初期費用がほぼゼロです。</w:t>
      </w:r>
    </w:p>
    <w:p w14:paraId="374B828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66DB600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必要なのは月</w:t>
      </w:r>
      <w:r>
        <w:rPr>
          <w:b/>
          <w:color w:val="CC2200"/>
          <w:lang w:eastAsia="ja-JP"/>
        </w:rPr>
        <w:t>3,000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6,000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の</w:t>
      </w:r>
      <w:r>
        <w:rPr>
          <w:lang w:eastAsia="ja-JP"/>
        </w:rPr>
        <w:t>AI</w:t>
      </w:r>
      <w:r>
        <w:rPr>
          <w:lang w:eastAsia="ja-JP"/>
        </w:rPr>
        <w:t>ツール代だけ。</w:t>
      </w:r>
    </w:p>
    <w:p w14:paraId="0900482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パソコンとスマートフォンさえあれば始められます。</w:t>
      </w:r>
    </w:p>
    <w:p w14:paraId="6ADD0F47" w14:textId="77777777" w:rsidR="00F73E1D" w:rsidRDefault="00000000">
      <w:pPr>
        <w:pStyle w:val="21"/>
        <w:rPr>
          <w:lang w:eastAsia="ja-JP"/>
        </w:rPr>
      </w:pPr>
      <w:bookmarkStart w:id="5" w:name="_Toc231591102"/>
      <w:r>
        <w:rPr>
          <w:rFonts w:ascii="メイリオ" w:hAnsi="メイリオ"/>
          <w:color w:val="333333"/>
          <w:lang w:eastAsia="ja-JP"/>
        </w:rPr>
        <w:t>月</w:t>
      </w:r>
      <w:r>
        <w:rPr>
          <w:rFonts w:ascii="メイリオ" w:hAnsi="メイリオ"/>
          <w:color w:val="333333"/>
          <w:lang w:eastAsia="ja-JP"/>
        </w:rPr>
        <w:t>10</w:t>
      </w:r>
      <w:r>
        <w:rPr>
          <w:rFonts w:ascii="メイリオ" w:hAnsi="メイリオ"/>
          <w:color w:val="333333"/>
          <w:lang w:eastAsia="ja-JP"/>
        </w:rPr>
        <w:t>万円は現実的な目標か</w:t>
      </w:r>
      <w:bookmarkEnd w:id="5"/>
    </w:p>
    <w:p w14:paraId="3DA01473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5010BBD" wp14:editId="242C377D">
            <wp:extent cx="3888000" cy="21700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im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4AC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は難しそう」と思う方もいるでしょう。</w:t>
      </w:r>
    </w:p>
    <w:p w14:paraId="676AADA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しかし数字は明確です。</w:t>
      </w:r>
    </w:p>
    <w:p w14:paraId="0295A99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副業開始から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2</w:t>
      </w:r>
      <w:r>
        <w:rPr>
          <w:lang w:eastAsia="ja-JP"/>
        </w:rPr>
        <w:t>ヶ月目は月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3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。</w:t>
      </w:r>
    </w:p>
    <w:p w14:paraId="4297638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lang w:eastAsia="ja-JP"/>
        </w:rPr>
        <w:t>4</w:t>
      </w:r>
      <w:r>
        <w:rPr>
          <w:lang w:eastAsia="ja-JP"/>
        </w:rPr>
        <w:t>ヶ月目には月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7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。</w:t>
      </w:r>
    </w:p>
    <w:p w14:paraId="44D277A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そして</w:t>
      </w:r>
      <w:r>
        <w:rPr>
          <w:lang w:eastAsia="ja-JP"/>
        </w:rPr>
        <w:t>5</w:t>
      </w:r>
      <w:r>
        <w:rPr>
          <w:lang w:eastAsia="ja-JP"/>
        </w:rPr>
        <w:t>〜</w:t>
      </w:r>
      <w:r>
        <w:rPr>
          <w:lang w:eastAsia="ja-JP"/>
        </w:rPr>
        <w:t>6</w:t>
      </w:r>
      <w:r>
        <w:rPr>
          <w:lang w:eastAsia="ja-JP"/>
        </w:rPr>
        <w:t>ヶ月目には</w:t>
      </w:r>
      <w:r>
        <w:rPr>
          <w:b/>
          <w:color w:val="CC2200"/>
          <w:lang w:eastAsia="ja-JP"/>
        </w:rPr>
        <w:t>月</w:t>
      </w:r>
      <w:r>
        <w:rPr>
          <w:b/>
          <w:color w:val="CC2200"/>
          <w:lang w:eastAsia="ja-JP"/>
        </w:rPr>
        <w:t>7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を達成する人が続出しています。</w:t>
      </w:r>
    </w:p>
    <w:p w14:paraId="59444BC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これは平均的なデータです。</w:t>
      </w:r>
    </w:p>
    <w:p w14:paraId="2C1D026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本書のロードマップ通りに進めば、多くの方が</w:t>
      </w:r>
      <w:r>
        <w:rPr>
          <w:b/>
          <w:color w:val="CC2200"/>
          <w:lang w:eastAsia="ja-JP"/>
        </w:rPr>
        <w:t>6</w:t>
      </w:r>
      <w:r>
        <w:rPr>
          <w:b/>
          <w:color w:val="CC2200"/>
          <w:lang w:eastAsia="ja-JP"/>
        </w:rPr>
        <w:t>ヶ月以内に月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を達成できます。</w:t>
      </w:r>
    </w:p>
    <w:p w14:paraId="6FF18706" w14:textId="77777777" w:rsidR="00F73E1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FD5E313" w14:textId="77777777" w:rsidR="00F73E1D" w:rsidRDefault="00000000">
      <w:pPr>
        <w:pStyle w:val="1"/>
        <w:rPr>
          <w:lang w:eastAsia="ja-JP"/>
        </w:rPr>
      </w:pPr>
      <w:bookmarkStart w:id="6" w:name="_Toc231591103"/>
      <w:r>
        <w:rPr>
          <w:rFonts w:ascii="メイリオ" w:hAnsi="メイリオ"/>
          <w:color w:val="4A6CF7"/>
          <w:sz w:val="32"/>
          <w:lang w:eastAsia="ja-JP"/>
        </w:rPr>
        <w:lastRenderedPageBreak/>
        <w:t>第</w:t>
      </w:r>
      <w:r>
        <w:rPr>
          <w:rFonts w:ascii="メイリオ" w:hAnsi="メイリオ"/>
          <w:color w:val="4A6CF7"/>
          <w:sz w:val="32"/>
          <w:lang w:eastAsia="ja-JP"/>
        </w:rPr>
        <w:t>2</w:t>
      </w:r>
      <w:r>
        <w:rPr>
          <w:rFonts w:ascii="メイリオ" w:hAnsi="メイリオ"/>
          <w:color w:val="4A6CF7"/>
          <w:sz w:val="32"/>
          <w:lang w:eastAsia="ja-JP"/>
        </w:rPr>
        <w:t>章　まず始めるべき</w:t>
      </w:r>
      <w:r>
        <w:rPr>
          <w:rFonts w:ascii="メイリオ" w:hAnsi="メイリオ"/>
          <w:color w:val="4A6CF7"/>
          <w:sz w:val="32"/>
          <w:lang w:eastAsia="ja-JP"/>
        </w:rPr>
        <w:t>AI</w:t>
      </w:r>
      <w:r>
        <w:rPr>
          <w:rFonts w:ascii="メイリオ" w:hAnsi="メイリオ"/>
          <w:color w:val="4A6CF7"/>
          <w:sz w:val="32"/>
          <w:lang w:eastAsia="ja-JP"/>
        </w:rPr>
        <w:t>ツール</w:t>
      </w:r>
      <w:r>
        <w:rPr>
          <w:rFonts w:ascii="メイリオ" w:hAnsi="メイリオ"/>
          <w:color w:val="4A6CF7"/>
          <w:sz w:val="32"/>
          <w:lang w:eastAsia="ja-JP"/>
        </w:rPr>
        <w:t>3</w:t>
      </w:r>
      <w:r>
        <w:rPr>
          <w:rFonts w:ascii="メイリオ" w:hAnsi="メイリオ"/>
          <w:color w:val="4A6CF7"/>
          <w:sz w:val="32"/>
          <w:lang w:eastAsia="ja-JP"/>
        </w:rPr>
        <w:t>選</w:t>
      </w:r>
      <w:bookmarkEnd w:id="6"/>
    </w:p>
    <w:p w14:paraId="6B7506F9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F598A7B" wp14:editId="392262E1">
            <wp:extent cx="3888000" cy="2170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6BB5" w14:textId="77777777" w:rsidR="00F73E1D" w:rsidRDefault="00000000">
      <w:pPr>
        <w:pStyle w:val="21"/>
        <w:rPr>
          <w:lang w:eastAsia="ja-JP"/>
        </w:rPr>
      </w:pPr>
      <w:bookmarkStart w:id="7" w:name="_Toc231591104"/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ツール選びで失敗しない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つのポイント</w:t>
      </w:r>
      <w:bookmarkEnd w:id="7"/>
    </w:p>
    <w:p w14:paraId="2FC5ABC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副業を始めるにあたって、まず直面するのが「どの</w:t>
      </w:r>
      <w:r>
        <w:rPr>
          <w:lang w:eastAsia="ja-JP"/>
        </w:rPr>
        <w:t>AI</w:t>
      </w:r>
      <w:r>
        <w:rPr>
          <w:lang w:eastAsia="ja-JP"/>
        </w:rPr>
        <w:t>ツールを使えばいいか」という問題です。</w:t>
      </w:r>
    </w:p>
    <w:p w14:paraId="4D5C1E3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ChatGPT</w:t>
      </w:r>
      <w:r>
        <w:rPr>
          <w:lang w:eastAsia="ja-JP"/>
        </w:rPr>
        <w:t>、</w:t>
      </w:r>
      <w:r>
        <w:rPr>
          <w:lang w:eastAsia="ja-JP"/>
        </w:rPr>
        <w:t>Claude</w:t>
      </w:r>
      <w:r>
        <w:rPr>
          <w:lang w:eastAsia="ja-JP"/>
        </w:rPr>
        <w:t>、</w:t>
      </w:r>
      <w:r>
        <w:rPr>
          <w:lang w:eastAsia="ja-JP"/>
        </w:rPr>
        <w:t>Gemini</w:t>
      </w:r>
      <w:r>
        <w:rPr>
          <w:lang w:eastAsia="ja-JP"/>
        </w:rPr>
        <w:t>、</w:t>
      </w:r>
      <w:r>
        <w:rPr>
          <w:lang w:eastAsia="ja-JP"/>
        </w:rPr>
        <w:t>Midjourney……</w:t>
      </w:r>
      <w:r>
        <w:rPr>
          <w:lang w:eastAsia="ja-JP"/>
        </w:rPr>
        <w:t>数えきれないほどのツールが存在します。</w:t>
      </w:r>
    </w:p>
    <w:p w14:paraId="6200799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初心者は欲張らず、まず</w:t>
      </w:r>
      <w:r>
        <w:rPr>
          <w:lang w:eastAsia="ja-JP"/>
        </w:rPr>
        <w:t>3</w:t>
      </w:r>
      <w:r>
        <w:rPr>
          <w:lang w:eastAsia="ja-JP"/>
        </w:rPr>
        <w:t>つのツールに絞りましょう。</w:t>
      </w:r>
    </w:p>
    <w:p w14:paraId="4745DD50" w14:textId="77777777" w:rsidR="00F73E1D" w:rsidRDefault="00000000">
      <w:pPr>
        <w:spacing w:after="80"/>
      </w:pPr>
      <w:r>
        <w:t>**</w:t>
      </w:r>
    </w:p>
    <w:p w14:paraId="5E483421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738358A" wp14:editId="426AED3D">
            <wp:extent cx="3888000" cy="21700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im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CFAD" w14:textId="77777777" w:rsidR="00F73E1D" w:rsidRDefault="00000000">
      <w:pPr>
        <w:pStyle w:val="21"/>
        <w:rPr>
          <w:lang w:eastAsia="ja-JP"/>
        </w:rPr>
      </w:pPr>
      <w:bookmarkStart w:id="8" w:name="_Toc231591105"/>
      <w:r>
        <w:rPr>
          <w:rFonts w:ascii="メイリオ" w:hAnsi="メイリオ"/>
          <w:color w:val="333333"/>
          <w:lang w:eastAsia="ja-JP"/>
        </w:rPr>
        <w:t>ツール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：</w:t>
      </w:r>
      <w:r>
        <w:rPr>
          <w:rFonts w:ascii="メイリオ" w:hAnsi="メイリオ"/>
          <w:color w:val="333333"/>
          <w:lang w:eastAsia="ja-JP"/>
        </w:rPr>
        <w:t>ChatGPT</w:t>
      </w:r>
      <w:r>
        <w:rPr>
          <w:rFonts w:ascii="メイリオ" w:hAnsi="メイリオ"/>
          <w:color w:val="333333"/>
          <w:lang w:eastAsia="ja-JP"/>
        </w:rPr>
        <w:t>（月</w:t>
      </w:r>
      <w:r>
        <w:rPr>
          <w:rFonts w:ascii="メイリオ" w:hAnsi="メイリオ"/>
          <w:color w:val="333333"/>
          <w:lang w:eastAsia="ja-JP"/>
        </w:rPr>
        <w:t>20</w:t>
      </w:r>
      <w:r>
        <w:rPr>
          <w:rFonts w:ascii="メイリオ" w:hAnsi="メイリオ"/>
          <w:color w:val="333333"/>
          <w:lang w:eastAsia="ja-JP"/>
        </w:rPr>
        <w:t>ドル）</w:t>
      </w:r>
      <w:bookmarkEnd w:id="8"/>
    </w:p>
    <w:p w14:paraId="3A9FD2B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**ChatGPT</w:t>
      </w:r>
      <w:r>
        <w:rPr>
          <w:lang w:eastAsia="ja-JP"/>
        </w:rPr>
        <w:t>は「副業のスイスアーミーナイフ」です。</w:t>
      </w:r>
    </w:p>
    <w:p w14:paraId="2063E9D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40F70E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文章作成、アイデア出し、メール文案、</w:t>
      </w:r>
      <w:r>
        <w:rPr>
          <w:lang w:eastAsia="ja-JP"/>
        </w:rPr>
        <w:t>SNS</w:t>
      </w:r>
      <w:r>
        <w:rPr>
          <w:lang w:eastAsia="ja-JP"/>
        </w:rPr>
        <w:t>投稿、翻訳、要約</w:t>
      </w:r>
      <w:r>
        <w:rPr>
          <w:lang w:eastAsia="ja-JP"/>
        </w:rPr>
        <w:t>……</w:t>
      </w:r>
      <w:r>
        <w:rPr>
          <w:lang w:eastAsia="ja-JP"/>
        </w:rPr>
        <w:t>あらゆるテキスト作業をこなします。</w:t>
      </w:r>
    </w:p>
    <w:p w14:paraId="4F6BB29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無料プランでも使えますが、</w:t>
      </w:r>
      <w:r>
        <w:rPr>
          <w:lang w:eastAsia="ja-JP"/>
        </w:rPr>
        <w:t>**</w:t>
      </w:r>
      <w:r>
        <w:rPr>
          <w:lang w:eastAsia="ja-JP"/>
        </w:rPr>
        <w:t>月</w:t>
      </w:r>
      <w:r>
        <w:rPr>
          <w:lang w:eastAsia="ja-JP"/>
        </w:rPr>
        <w:t>20</w:t>
      </w:r>
      <w:r>
        <w:rPr>
          <w:lang w:eastAsia="ja-JP"/>
        </w:rPr>
        <w:t>ドル（約</w:t>
      </w:r>
      <w:r>
        <w:rPr>
          <w:b/>
          <w:color w:val="CC2200"/>
          <w:lang w:eastAsia="ja-JP"/>
        </w:rPr>
        <w:t>3,000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）の</w:t>
      </w:r>
      <w:r>
        <w:rPr>
          <w:lang w:eastAsia="ja-JP"/>
        </w:rPr>
        <w:t>Plus</w:t>
      </w:r>
      <w:r>
        <w:rPr>
          <w:lang w:eastAsia="ja-JP"/>
        </w:rPr>
        <w:t>プランへのアップグレードを強く推奨します。</w:t>
      </w:r>
    </w:p>
    <w:p w14:paraId="71AF7F8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74BB759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理由はシンプル。</w:t>
      </w:r>
    </w:p>
    <w:p w14:paraId="569B1A1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GPT-4o</w:t>
      </w:r>
      <w:r>
        <w:rPr>
          <w:lang w:eastAsia="ja-JP"/>
        </w:rPr>
        <w:t>が無制限で使えるようになり、作業効率が劇的に上がるからです。</w:t>
      </w:r>
    </w:p>
    <w:p w14:paraId="1745B8E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月</w:t>
      </w:r>
      <w:r>
        <w:rPr>
          <w:b/>
          <w:color w:val="CC2200"/>
          <w:lang w:eastAsia="ja-JP"/>
        </w:rPr>
        <w:t>3,000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の投資で月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を稼げるなら、</w:t>
      </w:r>
      <w:r>
        <w:rPr>
          <w:b/>
          <w:color w:val="CC2200"/>
          <w:lang w:eastAsia="ja-JP"/>
        </w:rPr>
        <w:t>回収率は</w:t>
      </w:r>
      <w:r>
        <w:rPr>
          <w:b/>
          <w:color w:val="CC2200"/>
          <w:lang w:eastAsia="ja-JP"/>
        </w:rPr>
        <w:t>33</w:t>
      </w:r>
      <w:r>
        <w:rPr>
          <w:b/>
          <w:color w:val="CC2200"/>
          <w:lang w:eastAsia="ja-JP"/>
        </w:rPr>
        <w:t>倍</w:t>
      </w:r>
      <w:r>
        <w:rPr>
          <w:lang w:eastAsia="ja-JP"/>
        </w:rPr>
        <w:t>です。</w:t>
      </w:r>
    </w:p>
    <w:p w14:paraId="68D3651C" w14:textId="77777777" w:rsidR="00F73E1D" w:rsidRDefault="00000000">
      <w:pPr>
        <w:pStyle w:val="21"/>
        <w:rPr>
          <w:lang w:eastAsia="ja-JP"/>
        </w:rPr>
      </w:pPr>
      <w:bookmarkStart w:id="9" w:name="_Toc231591106"/>
      <w:r>
        <w:rPr>
          <w:rFonts w:ascii="メイリオ" w:hAnsi="メイリオ"/>
          <w:color w:val="333333"/>
          <w:lang w:eastAsia="ja-JP"/>
        </w:rPr>
        <w:t>ツール</w:t>
      </w:r>
      <w:r>
        <w:rPr>
          <w:rFonts w:ascii="メイリオ" w:hAnsi="メイリオ"/>
          <w:color w:val="333333"/>
          <w:lang w:eastAsia="ja-JP"/>
        </w:rPr>
        <w:t>2</w:t>
      </w:r>
      <w:r>
        <w:rPr>
          <w:rFonts w:ascii="メイリオ" w:hAnsi="メイリオ"/>
          <w:color w:val="333333"/>
          <w:lang w:eastAsia="ja-JP"/>
        </w:rPr>
        <w:t>：</w:t>
      </w:r>
      <w:r>
        <w:rPr>
          <w:rFonts w:ascii="メイリオ" w:hAnsi="メイリオ"/>
          <w:color w:val="333333"/>
          <w:lang w:eastAsia="ja-JP"/>
        </w:rPr>
        <w:t>Claude</w:t>
      </w:r>
      <w:r>
        <w:rPr>
          <w:rFonts w:ascii="メイリオ" w:hAnsi="メイリオ"/>
          <w:color w:val="333333"/>
          <w:lang w:eastAsia="ja-JP"/>
        </w:rPr>
        <w:t>（月</w:t>
      </w:r>
      <w:r>
        <w:rPr>
          <w:rFonts w:ascii="メイリオ" w:hAnsi="メイリオ"/>
          <w:color w:val="333333"/>
          <w:lang w:eastAsia="ja-JP"/>
        </w:rPr>
        <w:t>20</w:t>
      </w:r>
      <w:r>
        <w:rPr>
          <w:rFonts w:ascii="メイリオ" w:hAnsi="メイリオ"/>
          <w:color w:val="333333"/>
          <w:lang w:eastAsia="ja-JP"/>
        </w:rPr>
        <w:t>ドル）</w:t>
      </w:r>
      <w:bookmarkEnd w:id="9"/>
    </w:p>
    <w:p w14:paraId="10DAD24B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1C0B9D" wp14:editId="1DF64055">
            <wp:extent cx="3888000" cy="2170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im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490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Claude</w:t>
      </w:r>
      <w:r>
        <w:rPr>
          <w:lang w:eastAsia="ja-JP"/>
        </w:rPr>
        <w:t>は</w:t>
      </w:r>
      <w:r>
        <w:rPr>
          <w:lang w:eastAsia="ja-JP"/>
        </w:rPr>
        <w:t>Anthropic</w:t>
      </w:r>
      <w:r>
        <w:rPr>
          <w:lang w:eastAsia="ja-JP"/>
        </w:rPr>
        <w:t>が開発した</w:t>
      </w:r>
      <w:r>
        <w:rPr>
          <w:lang w:eastAsia="ja-JP"/>
        </w:rPr>
        <w:t>AI</w:t>
      </w:r>
      <w:r>
        <w:rPr>
          <w:lang w:eastAsia="ja-JP"/>
        </w:rPr>
        <w:t>で、</w:t>
      </w:r>
      <w:r>
        <w:rPr>
          <w:b/>
          <w:color w:val="CC2200"/>
          <w:lang w:eastAsia="ja-JP"/>
        </w:rPr>
        <w:t>長文の品質と論理的な文章においては</w:t>
      </w:r>
      <w:r>
        <w:rPr>
          <w:b/>
          <w:color w:val="CC2200"/>
          <w:lang w:eastAsia="ja-JP"/>
        </w:rPr>
        <w:t>ChatGPT</w:t>
      </w:r>
      <w:r>
        <w:rPr>
          <w:b/>
          <w:color w:val="CC2200"/>
          <w:lang w:eastAsia="ja-JP"/>
        </w:rPr>
        <w:t>を上回る</w:t>
      </w:r>
      <w:r>
        <w:rPr>
          <w:lang w:eastAsia="ja-JP"/>
        </w:rPr>
        <w:t>と多くのユーザーが評価しています。</w:t>
      </w:r>
    </w:p>
    <w:p w14:paraId="7978A42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特に、ブログ記事やビジネス文書など、</w:t>
      </w:r>
      <w:r>
        <w:rPr>
          <w:b/>
          <w:color w:val="CC2200"/>
          <w:lang w:eastAsia="ja-JP"/>
        </w:rPr>
        <w:t>2,000</w:t>
      </w:r>
      <w:r>
        <w:rPr>
          <w:b/>
          <w:color w:val="CC2200"/>
          <w:lang w:eastAsia="ja-JP"/>
        </w:rPr>
        <w:t>字以上の長文コンテンツを書く場合は</w:t>
      </w:r>
      <w:r>
        <w:rPr>
          <w:b/>
          <w:color w:val="CC2200"/>
          <w:lang w:eastAsia="ja-JP"/>
        </w:rPr>
        <w:t>Claude</w:t>
      </w:r>
      <w:r>
        <w:rPr>
          <w:b/>
          <w:color w:val="CC2200"/>
          <w:lang w:eastAsia="ja-JP"/>
        </w:rPr>
        <w:t>が有利</w:t>
      </w:r>
      <w:r>
        <w:rPr>
          <w:lang w:eastAsia="ja-JP"/>
        </w:rPr>
        <w:t>です。</w:t>
      </w:r>
    </w:p>
    <w:p w14:paraId="243F3E3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また、</w:t>
      </w:r>
      <w:r>
        <w:rPr>
          <w:lang w:eastAsia="ja-JP"/>
        </w:rPr>
        <w:t>Claude Code</w:t>
      </w:r>
      <w:r>
        <w:rPr>
          <w:lang w:eastAsia="ja-JP"/>
        </w:rPr>
        <w:t>という機能を使えば、</w:t>
      </w:r>
      <w:r>
        <w:rPr>
          <w:lang w:eastAsia="ja-JP"/>
        </w:rPr>
        <w:t>**</w:t>
      </w:r>
      <w:r>
        <w:rPr>
          <w:lang w:eastAsia="ja-JP"/>
        </w:rPr>
        <w:t>プログラミング未経験者でも</w:t>
      </w:r>
      <w:r>
        <w:rPr>
          <w:lang w:eastAsia="ja-JP"/>
        </w:rPr>
        <w:t>Web</w:t>
      </w:r>
      <w:r>
        <w:rPr>
          <w:lang w:eastAsia="ja-JP"/>
        </w:rPr>
        <w:t>サイトが作れます。</w:t>
      </w:r>
    </w:p>
    <w:p w14:paraId="2943BFF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27275E3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実際に、</w:t>
      </w:r>
      <w:r>
        <w:rPr>
          <w:lang w:eastAsia="ja-JP"/>
        </w:rPr>
        <w:t>IT</w:t>
      </w:r>
      <w:r>
        <w:rPr>
          <w:lang w:eastAsia="ja-JP"/>
        </w:rPr>
        <w:t>企業の営業職（プログラミング未経験）が</w:t>
      </w:r>
      <w:r>
        <w:rPr>
          <w:lang w:eastAsia="ja-JP"/>
        </w:rPr>
        <w:t>Claude Code</w:t>
      </w:r>
      <w:r>
        <w:rPr>
          <w:lang w:eastAsia="ja-JP"/>
        </w:rPr>
        <w:t>だけで月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の</w:t>
      </w:r>
      <w:r>
        <w:rPr>
          <w:lang w:eastAsia="ja-JP"/>
        </w:rPr>
        <w:t>Web</w:t>
      </w:r>
      <w:r>
        <w:rPr>
          <w:lang w:eastAsia="ja-JP"/>
        </w:rPr>
        <w:t>制作副業を達成した事例も報告されています。</w:t>
      </w:r>
    </w:p>
    <w:p w14:paraId="2C561968" w14:textId="77777777" w:rsidR="00F73E1D" w:rsidRDefault="00000000">
      <w:pPr>
        <w:pStyle w:val="21"/>
        <w:rPr>
          <w:lang w:eastAsia="ja-JP"/>
        </w:rPr>
      </w:pPr>
      <w:bookmarkStart w:id="10" w:name="_Toc231591107"/>
      <w:r>
        <w:rPr>
          <w:rFonts w:ascii="メイリオ" w:hAnsi="メイリオ"/>
          <w:color w:val="333333"/>
          <w:lang w:eastAsia="ja-JP"/>
        </w:rPr>
        <w:t>ツール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：</w:t>
      </w:r>
      <w:r>
        <w:rPr>
          <w:rFonts w:ascii="メイリオ" w:hAnsi="メイリオ"/>
          <w:color w:val="333333"/>
          <w:lang w:eastAsia="ja-JP"/>
        </w:rPr>
        <w:t>Canva</w:t>
      </w:r>
      <w:r>
        <w:rPr>
          <w:rFonts w:ascii="メイリオ" w:hAnsi="メイリオ"/>
          <w:color w:val="333333"/>
          <w:lang w:eastAsia="ja-JP"/>
        </w:rPr>
        <w:t>（無料〜月</w:t>
      </w:r>
      <w:r>
        <w:rPr>
          <w:rFonts w:ascii="メイリオ" w:hAnsi="メイリオ"/>
          <w:color w:val="333333"/>
          <w:lang w:eastAsia="ja-JP"/>
        </w:rPr>
        <w:t>1,500</w:t>
      </w:r>
      <w:r>
        <w:rPr>
          <w:rFonts w:ascii="メイリオ" w:hAnsi="メイリオ"/>
          <w:color w:val="333333"/>
          <w:lang w:eastAsia="ja-JP"/>
        </w:rPr>
        <w:t>円）</w:t>
      </w:r>
      <w:bookmarkEnd w:id="10"/>
    </w:p>
    <w:p w14:paraId="7E1971CF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B0EBC7F" wp14:editId="4F620FC7">
            <wp:extent cx="3888000" cy="21700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im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19E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**Canva</w:t>
      </w:r>
      <w:r>
        <w:rPr>
          <w:lang w:eastAsia="ja-JP"/>
        </w:rPr>
        <w:t>は「デザインの民主化」を実現したツールです。</w:t>
      </w:r>
    </w:p>
    <w:p w14:paraId="1D5E3E3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438647A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デザイン経験ゼロでも、プロ並みの</w:t>
      </w:r>
      <w:r>
        <w:rPr>
          <w:lang w:eastAsia="ja-JP"/>
        </w:rPr>
        <w:t>SNS</w:t>
      </w:r>
      <w:r>
        <w:rPr>
          <w:lang w:eastAsia="ja-JP"/>
        </w:rPr>
        <w:t>画像・サムネイル・プレゼン資料が数分で作れます。</w:t>
      </w:r>
    </w:p>
    <w:p w14:paraId="1178CDC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さらに</w:t>
      </w:r>
      <w:r>
        <w:rPr>
          <w:lang w:eastAsia="ja-JP"/>
        </w:rPr>
        <w:t>Canva</w:t>
      </w:r>
      <w:r>
        <w:rPr>
          <w:lang w:eastAsia="ja-JP"/>
        </w:rPr>
        <w:t>には</w:t>
      </w:r>
      <w:r>
        <w:rPr>
          <w:lang w:eastAsia="ja-JP"/>
        </w:rPr>
        <w:t>AI</w:t>
      </w:r>
      <w:r>
        <w:rPr>
          <w:lang w:eastAsia="ja-JP"/>
        </w:rPr>
        <w:t>機能が搭載されており、テキストから画像を生成したり、背景を自動で消したりすることもできます。</w:t>
      </w:r>
    </w:p>
    <w:p w14:paraId="627B36E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SNS</w:t>
      </w:r>
      <w:r>
        <w:rPr>
          <w:lang w:eastAsia="ja-JP"/>
        </w:rPr>
        <w:t>運用代行やサムネイル制作の副業では、</w:t>
      </w:r>
      <w:r>
        <w:rPr>
          <w:lang w:eastAsia="ja-JP"/>
        </w:rPr>
        <w:t>Canva</w:t>
      </w:r>
      <w:r>
        <w:rPr>
          <w:lang w:eastAsia="ja-JP"/>
        </w:rPr>
        <w:t>は必須ツールです。</w:t>
      </w:r>
    </w:p>
    <w:p w14:paraId="2BF59C6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**</w:t>
      </w:r>
      <w:r>
        <w:rPr>
          <w:lang w:eastAsia="ja-JP"/>
        </w:rPr>
        <w:t>無料プランでも十分稼げますが、月</w:t>
      </w:r>
      <w:r>
        <w:rPr>
          <w:b/>
          <w:color w:val="CC2200"/>
          <w:lang w:eastAsia="ja-JP"/>
        </w:rPr>
        <w:t>1,500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の</w:t>
      </w:r>
      <w:r>
        <w:rPr>
          <w:lang w:eastAsia="ja-JP"/>
        </w:rPr>
        <w:t>Pro</w:t>
      </w:r>
      <w:r>
        <w:rPr>
          <w:lang w:eastAsia="ja-JP"/>
        </w:rPr>
        <w:t>プランにすれば素材が格段に増え、作業効率も上がります。</w:t>
      </w:r>
    </w:p>
    <w:p w14:paraId="087CD6A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843C552" w14:textId="77777777" w:rsidR="00F73E1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AF5AFE9" w14:textId="77777777" w:rsidR="00F73E1D" w:rsidRDefault="00000000">
      <w:pPr>
        <w:pStyle w:val="1"/>
        <w:rPr>
          <w:lang w:eastAsia="ja-JP"/>
        </w:rPr>
      </w:pPr>
      <w:bookmarkStart w:id="11" w:name="_Toc231591108"/>
      <w:r>
        <w:rPr>
          <w:rFonts w:ascii="メイリオ" w:hAnsi="メイリオ"/>
          <w:color w:val="4A6CF7"/>
          <w:sz w:val="32"/>
          <w:lang w:eastAsia="ja-JP"/>
        </w:rPr>
        <w:lastRenderedPageBreak/>
        <w:t>第</w:t>
      </w:r>
      <w:r>
        <w:rPr>
          <w:rFonts w:ascii="メイリオ" w:hAnsi="メイリオ"/>
          <w:color w:val="4A6CF7"/>
          <w:sz w:val="32"/>
          <w:lang w:eastAsia="ja-JP"/>
        </w:rPr>
        <w:t>3</w:t>
      </w:r>
      <w:r>
        <w:rPr>
          <w:rFonts w:ascii="メイリオ" w:hAnsi="メイリオ"/>
          <w:color w:val="4A6CF7"/>
          <w:sz w:val="32"/>
          <w:lang w:eastAsia="ja-JP"/>
        </w:rPr>
        <w:t>章　今すぐ始められる</w:t>
      </w:r>
      <w:r>
        <w:rPr>
          <w:rFonts w:ascii="メイリオ" w:hAnsi="メイリオ"/>
          <w:color w:val="4A6CF7"/>
          <w:sz w:val="32"/>
          <w:lang w:eastAsia="ja-JP"/>
        </w:rPr>
        <w:t>AI</w:t>
      </w:r>
      <w:r>
        <w:rPr>
          <w:rFonts w:ascii="メイリオ" w:hAnsi="メイリオ"/>
          <w:color w:val="4A6CF7"/>
          <w:sz w:val="32"/>
          <w:lang w:eastAsia="ja-JP"/>
        </w:rPr>
        <w:t>副業</w:t>
      </w:r>
      <w:r>
        <w:rPr>
          <w:rFonts w:ascii="メイリオ" w:hAnsi="メイリオ"/>
          <w:color w:val="4A6CF7"/>
          <w:sz w:val="32"/>
          <w:lang w:eastAsia="ja-JP"/>
        </w:rPr>
        <w:t>5</w:t>
      </w:r>
      <w:r>
        <w:rPr>
          <w:rFonts w:ascii="メイリオ" w:hAnsi="メイリオ"/>
          <w:color w:val="4A6CF7"/>
          <w:sz w:val="32"/>
          <w:lang w:eastAsia="ja-JP"/>
        </w:rPr>
        <w:t>選</w:t>
      </w:r>
      <w:bookmarkEnd w:id="11"/>
    </w:p>
    <w:p w14:paraId="5E6A3E4E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04359D" wp14:editId="3C89863A">
            <wp:extent cx="3888000" cy="21700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hea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D2C" w14:textId="77777777" w:rsidR="00F73E1D" w:rsidRDefault="00000000">
      <w:pPr>
        <w:pStyle w:val="21"/>
        <w:rPr>
          <w:lang w:eastAsia="ja-JP"/>
        </w:rPr>
      </w:pPr>
      <w:bookmarkStart w:id="12" w:name="_Toc231591109"/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副業の選び方：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つの軸</w:t>
      </w:r>
      <w:bookmarkEnd w:id="12"/>
    </w:p>
    <w:p w14:paraId="6F02CDF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副業を選ぶときは、以下の</w:t>
      </w:r>
      <w:r>
        <w:rPr>
          <w:lang w:eastAsia="ja-JP"/>
        </w:rPr>
        <w:t>3</w:t>
      </w:r>
      <w:r>
        <w:rPr>
          <w:lang w:eastAsia="ja-JP"/>
        </w:rPr>
        <w:t>つの軸で考えましょう。</w:t>
      </w:r>
    </w:p>
    <w:p w14:paraId="59A48CE4" w14:textId="77777777" w:rsidR="00F73E1D" w:rsidRDefault="00000000">
      <w:pPr>
        <w:spacing w:after="80"/>
        <w:rPr>
          <w:lang w:eastAsia="ja-JP"/>
        </w:rPr>
      </w:pPr>
      <w:r>
        <w:rPr>
          <w:b/>
          <w:color w:val="CC2200"/>
          <w:lang w:eastAsia="ja-JP"/>
        </w:rPr>
        <w:t>①</w:t>
      </w:r>
      <w:r>
        <w:rPr>
          <w:b/>
          <w:color w:val="CC2200"/>
          <w:lang w:eastAsia="ja-JP"/>
        </w:rPr>
        <w:t>始めやすさ（スキル不要度）</w:t>
      </w:r>
    </w:p>
    <w:p w14:paraId="18BDF2F4" w14:textId="77777777" w:rsidR="00F73E1D" w:rsidRDefault="00000000">
      <w:pPr>
        <w:spacing w:after="80"/>
        <w:rPr>
          <w:lang w:eastAsia="ja-JP"/>
        </w:rPr>
      </w:pPr>
      <w:r>
        <w:rPr>
          <w:b/>
          <w:color w:val="CC2200"/>
          <w:lang w:eastAsia="ja-JP"/>
        </w:rPr>
        <w:t>②</w:t>
      </w:r>
      <w:r>
        <w:rPr>
          <w:b/>
          <w:color w:val="CC2200"/>
          <w:lang w:eastAsia="ja-JP"/>
        </w:rPr>
        <w:t>稼ぎやすさ（単価・需要）</w:t>
      </w:r>
    </w:p>
    <w:p w14:paraId="4A1E323D" w14:textId="77777777" w:rsidR="00F73E1D" w:rsidRDefault="00000000">
      <w:pPr>
        <w:spacing w:after="80"/>
        <w:rPr>
          <w:lang w:eastAsia="ja-JP"/>
        </w:rPr>
      </w:pPr>
      <w:r>
        <w:rPr>
          <w:b/>
          <w:color w:val="CC2200"/>
          <w:lang w:eastAsia="ja-JP"/>
        </w:rPr>
        <w:t>③</w:t>
      </w:r>
      <w:r>
        <w:rPr>
          <w:b/>
          <w:color w:val="CC2200"/>
          <w:lang w:eastAsia="ja-JP"/>
        </w:rPr>
        <w:t>継続しやすさ（自動化しやすさ）</w:t>
      </w:r>
    </w:p>
    <w:p w14:paraId="037A1F76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2EF2FC6" wp14:editId="2D0871F5">
            <wp:extent cx="3888000" cy="21700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m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A869" w14:textId="77777777" w:rsidR="00F73E1D" w:rsidRDefault="00000000">
      <w:pPr>
        <w:pStyle w:val="21"/>
        <w:rPr>
          <w:lang w:eastAsia="ja-JP"/>
        </w:rPr>
      </w:pPr>
      <w:bookmarkStart w:id="13" w:name="_Toc231591110"/>
      <w:r>
        <w:rPr>
          <w:rFonts w:ascii="メイリオ" w:hAnsi="メイリオ"/>
          <w:color w:val="333333"/>
          <w:lang w:eastAsia="ja-JP"/>
        </w:rPr>
        <w:t>副業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：</w:t>
      </w:r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ライティング（月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10</w:t>
      </w:r>
      <w:r>
        <w:rPr>
          <w:rFonts w:ascii="メイリオ" w:hAnsi="メイリオ"/>
          <w:color w:val="333333"/>
          <w:lang w:eastAsia="ja-JP"/>
        </w:rPr>
        <w:t>万円）</w:t>
      </w:r>
      <w:bookmarkEnd w:id="13"/>
    </w:p>
    <w:p w14:paraId="7CEACD56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最も始めやすい</w:t>
      </w:r>
      <w:r>
        <w:rPr>
          <w:lang w:eastAsia="ja-JP"/>
        </w:rPr>
        <w:t>AI</w:t>
      </w:r>
      <w:r>
        <w:rPr>
          <w:lang w:eastAsia="ja-JP"/>
        </w:rPr>
        <w:t>副業がライティングです。</w:t>
      </w:r>
    </w:p>
    <w:p w14:paraId="56D44C8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2989EE9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報酬は文字単価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3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が基本ですが、医療・法律・金融などの専門分野では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本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の高単価案件も存在します。</w:t>
      </w:r>
    </w:p>
    <w:p w14:paraId="2B927B6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始め方はシンプルです。</w:t>
      </w:r>
    </w:p>
    <w:p w14:paraId="2D9618B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クラウドワークスやランサーズに登録し、「ライティング」案件に応募するだけです。</w:t>
      </w:r>
    </w:p>
    <w:p w14:paraId="723F9BB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を使えば、</w:t>
      </w:r>
      <w:r>
        <w:rPr>
          <w:b/>
          <w:color w:val="CC2200"/>
          <w:lang w:eastAsia="ja-JP"/>
        </w:rPr>
        <w:t>1,000</w:t>
      </w:r>
      <w:r>
        <w:rPr>
          <w:lang w:eastAsia="ja-JP"/>
        </w:rPr>
        <w:t>字の記事を</w:t>
      </w:r>
      <w:r>
        <w:rPr>
          <w:b/>
          <w:color w:val="CC2200"/>
          <w:lang w:eastAsia="ja-JP"/>
        </w:rPr>
        <w:t>30</w:t>
      </w:r>
      <w:r>
        <w:rPr>
          <w:b/>
          <w:color w:val="CC2200"/>
          <w:lang w:eastAsia="ja-JP"/>
        </w:rPr>
        <w:t>分</w:t>
      </w:r>
      <w:r>
        <w:rPr>
          <w:lang w:eastAsia="ja-JP"/>
        </w:rPr>
        <w:t>で書けるようになります。</w:t>
      </w:r>
    </w:p>
    <w:p w14:paraId="0D46B1C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日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時間</w:t>
      </w:r>
      <w:r>
        <w:rPr>
          <w:lang w:eastAsia="ja-JP"/>
        </w:rPr>
        <w:t>稼働、月</w:t>
      </w:r>
      <w:r>
        <w:rPr>
          <w:lang w:eastAsia="ja-JP"/>
        </w:rPr>
        <w:t>20</w:t>
      </w:r>
      <w:r>
        <w:rPr>
          <w:lang w:eastAsia="ja-JP"/>
        </w:rPr>
        <w:t>記事を書けば月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は十分に達成できます。</w:t>
      </w:r>
    </w:p>
    <w:p w14:paraId="6C1DD19D" w14:textId="77777777" w:rsidR="00F73E1D" w:rsidRDefault="00000000">
      <w:pPr>
        <w:spacing w:after="80"/>
      </w:pPr>
      <w:r>
        <w:t>**</w:t>
      </w:r>
    </w:p>
    <w:p w14:paraId="4EFF5D16" w14:textId="77777777" w:rsidR="00F73E1D" w:rsidRDefault="00000000">
      <w:pPr>
        <w:pStyle w:val="21"/>
      </w:pPr>
      <w:bookmarkStart w:id="14" w:name="_Toc231591111"/>
      <w:r>
        <w:rPr>
          <w:rFonts w:ascii="メイリオ" w:hAnsi="メイリオ"/>
          <w:color w:val="333333"/>
        </w:rPr>
        <w:lastRenderedPageBreak/>
        <w:t>副業</w:t>
      </w:r>
      <w:r>
        <w:rPr>
          <w:rFonts w:ascii="メイリオ" w:hAnsi="メイリオ"/>
          <w:color w:val="333333"/>
        </w:rPr>
        <w:t>2</w:t>
      </w:r>
      <w:r>
        <w:rPr>
          <w:rFonts w:ascii="メイリオ" w:hAnsi="メイリオ"/>
          <w:color w:val="333333"/>
        </w:rPr>
        <w:t>：</w:t>
      </w:r>
      <w:r>
        <w:rPr>
          <w:rFonts w:ascii="メイリオ" w:hAnsi="メイリオ"/>
          <w:color w:val="333333"/>
        </w:rPr>
        <w:t>SNS</w:t>
      </w:r>
      <w:r>
        <w:rPr>
          <w:rFonts w:ascii="メイリオ" w:hAnsi="メイリオ"/>
          <w:color w:val="333333"/>
        </w:rPr>
        <w:t>運用代行（月</w:t>
      </w:r>
      <w:r>
        <w:rPr>
          <w:rFonts w:ascii="メイリオ" w:hAnsi="メイリオ"/>
          <w:color w:val="333333"/>
        </w:rPr>
        <w:t>5</w:t>
      </w:r>
      <w:r>
        <w:rPr>
          <w:rFonts w:ascii="メイリオ" w:hAnsi="メイリオ"/>
          <w:color w:val="333333"/>
        </w:rPr>
        <w:t>〜</w:t>
      </w:r>
      <w:r>
        <w:rPr>
          <w:rFonts w:ascii="メイリオ" w:hAnsi="メイリオ"/>
          <w:color w:val="333333"/>
        </w:rPr>
        <w:t>18</w:t>
      </w:r>
      <w:r>
        <w:rPr>
          <w:rFonts w:ascii="メイリオ" w:hAnsi="メイリオ"/>
          <w:color w:val="333333"/>
        </w:rPr>
        <w:t>万円）</w:t>
      </w:r>
      <w:bookmarkEnd w:id="14"/>
    </w:p>
    <w:p w14:paraId="35A2E1CB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808923B" wp14:editId="3BDEC431">
            <wp:extent cx="3888000" cy="696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mg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69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098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SNS</w:t>
      </w:r>
      <w:r>
        <w:rPr>
          <w:lang w:eastAsia="ja-JP"/>
        </w:rPr>
        <w:t>運用代行は、企業や個人の</w:t>
      </w:r>
      <w:r>
        <w:rPr>
          <w:lang w:eastAsia="ja-JP"/>
        </w:rPr>
        <w:t>Instagram</w:t>
      </w:r>
      <w:r>
        <w:rPr>
          <w:lang w:eastAsia="ja-JP"/>
        </w:rPr>
        <w:t>・</w:t>
      </w:r>
      <w:r>
        <w:rPr>
          <w:lang w:eastAsia="ja-JP"/>
        </w:rPr>
        <w:t>X</w:t>
      </w:r>
      <w:r>
        <w:rPr>
          <w:lang w:eastAsia="ja-JP"/>
        </w:rPr>
        <w:t>・</w:t>
      </w:r>
      <w:r>
        <w:rPr>
          <w:lang w:eastAsia="ja-JP"/>
        </w:rPr>
        <w:t>TikTok</w:t>
      </w:r>
      <w:r>
        <w:rPr>
          <w:lang w:eastAsia="ja-JP"/>
        </w:rPr>
        <w:t>を代わりに運用する副業です。</w:t>
      </w:r>
    </w:p>
    <w:p w14:paraId="23245A2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月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/</w:t>
      </w:r>
      <w:r>
        <w:rPr>
          <w:lang w:eastAsia="ja-JP"/>
        </w:rPr>
        <w:t>社が相場で、</w:t>
      </w:r>
      <w:r>
        <w:rPr>
          <w:b/>
          <w:color w:val="CC2200"/>
          <w:lang w:eastAsia="ja-JP"/>
        </w:rPr>
        <w:t>3</w:t>
      </w:r>
      <w:r>
        <w:rPr>
          <w:b/>
          <w:color w:val="CC2200"/>
          <w:lang w:eastAsia="ja-JP"/>
        </w:rPr>
        <w:t>社受注すれば月</w:t>
      </w:r>
      <w:r>
        <w:rPr>
          <w:b/>
          <w:color w:val="CC2200"/>
          <w:lang w:eastAsia="ja-JP"/>
        </w:rPr>
        <w:t>9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15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になります。</w:t>
      </w:r>
    </w:p>
    <w:p w14:paraId="44A2CA7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ChatGPT</w:t>
      </w:r>
      <w:r>
        <w:rPr>
          <w:lang w:eastAsia="ja-JP"/>
        </w:rPr>
        <w:t>で投稿文を作り、</w:t>
      </w:r>
      <w:r>
        <w:rPr>
          <w:lang w:eastAsia="ja-JP"/>
        </w:rPr>
        <w:t>Canva</w:t>
      </w:r>
      <w:r>
        <w:rPr>
          <w:lang w:eastAsia="ja-JP"/>
        </w:rPr>
        <w:t>で画像を制作すれば、</w:t>
      </w:r>
      <w:r>
        <w:rPr>
          <w:lang w:eastAsia="ja-JP"/>
        </w:rPr>
        <w:t>1</w:t>
      </w:r>
      <w:r>
        <w:rPr>
          <w:lang w:eastAsia="ja-JP"/>
        </w:rPr>
        <w:t>社あたりの作業時間は週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4</w:t>
      </w:r>
      <w:r>
        <w:rPr>
          <w:b/>
          <w:color w:val="CC2200"/>
          <w:lang w:eastAsia="ja-JP"/>
        </w:rPr>
        <w:t>時間</w:t>
      </w:r>
      <w:r>
        <w:rPr>
          <w:lang w:eastAsia="ja-JP"/>
        </w:rPr>
        <w:t>程度です。</w:t>
      </w:r>
    </w:p>
    <w:p w14:paraId="343E9B6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本業で得た業界知識を持つあなたなら、その業界のクライアントを専門的に支援できます。</w:t>
      </w:r>
    </w:p>
    <w:p w14:paraId="60DC027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7357D02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これが他の副業者との最大の差別化ポイントです。</w:t>
      </w:r>
    </w:p>
    <w:p w14:paraId="0AD9F743" w14:textId="77777777" w:rsidR="00F73E1D" w:rsidRDefault="00000000">
      <w:pPr>
        <w:pStyle w:val="21"/>
        <w:rPr>
          <w:lang w:eastAsia="ja-JP"/>
        </w:rPr>
      </w:pPr>
      <w:bookmarkStart w:id="15" w:name="_Toc231591112"/>
      <w:r>
        <w:rPr>
          <w:rFonts w:ascii="メイリオ" w:hAnsi="メイリオ"/>
          <w:color w:val="333333"/>
          <w:lang w:eastAsia="ja-JP"/>
        </w:rPr>
        <w:t>副業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：</w:t>
      </w:r>
      <w:r>
        <w:rPr>
          <w:rFonts w:ascii="メイリオ" w:hAnsi="メイリオ"/>
          <w:color w:val="333333"/>
          <w:lang w:eastAsia="ja-JP"/>
        </w:rPr>
        <w:t>AI</w:t>
      </w:r>
      <w:r>
        <w:rPr>
          <w:rFonts w:ascii="メイリオ" w:hAnsi="メイリオ"/>
          <w:color w:val="333333"/>
          <w:lang w:eastAsia="ja-JP"/>
        </w:rPr>
        <w:t>画像生成・販売（月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5</w:t>
      </w:r>
      <w:r>
        <w:rPr>
          <w:rFonts w:ascii="メイリオ" w:hAnsi="メイリオ"/>
          <w:color w:val="333333"/>
          <w:lang w:eastAsia="ja-JP"/>
        </w:rPr>
        <w:t>万円）</w:t>
      </w:r>
      <w:bookmarkEnd w:id="15"/>
    </w:p>
    <w:p w14:paraId="66EF7F8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**AI</w:t>
      </w:r>
      <w:r>
        <w:rPr>
          <w:lang w:eastAsia="ja-JP"/>
        </w:rPr>
        <w:t>画像販売はストック型の副業で、一度アップロードすれば継続して収入が入ります。</w:t>
      </w:r>
    </w:p>
    <w:p w14:paraId="0CFD6FF6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71BCF02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Midjourney</w:t>
      </w:r>
      <w:r>
        <w:rPr>
          <w:lang w:eastAsia="ja-JP"/>
        </w:rPr>
        <w:t>や</w:t>
      </w:r>
      <w:r>
        <w:rPr>
          <w:lang w:eastAsia="ja-JP"/>
        </w:rPr>
        <w:t>Adobe Firefly</w:t>
      </w:r>
      <w:r>
        <w:rPr>
          <w:lang w:eastAsia="ja-JP"/>
        </w:rPr>
        <w:t>で画像を生成し、</w:t>
      </w:r>
      <w:r>
        <w:rPr>
          <w:lang w:eastAsia="ja-JP"/>
        </w:rPr>
        <w:t>PIXTA</w:t>
      </w:r>
      <w:r>
        <w:rPr>
          <w:lang w:eastAsia="ja-JP"/>
        </w:rPr>
        <w:t>や</w:t>
      </w:r>
      <w:r>
        <w:rPr>
          <w:lang w:eastAsia="ja-JP"/>
        </w:rPr>
        <w:t>Adobe Stock</w:t>
      </w:r>
      <w:r>
        <w:rPr>
          <w:lang w:eastAsia="ja-JP"/>
        </w:rPr>
        <w:t>に出品します。</w:t>
      </w:r>
    </w:p>
    <w:p w14:paraId="785511E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最初の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2</w:t>
      </w:r>
      <w:r>
        <w:rPr>
          <w:lang w:eastAsia="ja-JP"/>
        </w:rPr>
        <w:t>ヶ月は収入が少ないですが、</w:t>
      </w:r>
      <w:r>
        <w:rPr>
          <w:b/>
          <w:color w:val="CC2200"/>
          <w:lang w:eastAsia="ja-JP"/>
        </w:rPr>
        <w:t>500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1,000</w:t>
      </w:r>
      <w:r>
        <w:rPr>
          <w:b/>
          <w:color w:val="CC2200"/>
          <w:lang w:eastAsia="ja-JP"/>
        </w:rPr>
        <w:t>枚を蓄積すれば月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〜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万円の不労所得</w:t>
      </w:r>
      <w:r>
        <w:rPr>
          <w:lang w:eastAsia="ja-JP"/>
        </w:rPr>
        <w:t>になります。</w:t>
      </w:r>
    </w:p>
    <w:p w14:paraId="729DBF89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C194EB6" wp14:editId="21ED7DD3">
            <wp:extent cx="3888000" cy="21700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mg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026" w14:textId="77777777" w:rsidR="00F73E1D" w:rsidRDefault="00000000">
      <w:pPr>
        <w:pStyle w:val="21"/>
        <w:rPr>
          <w:lang w:eastAsia="ja-JP"/>
        </w:rPr>
      </w:pPr>
      <w:bookmarkStart w:id="16" w:name="_Toc231591113"/>
      <w:r>
        <w:rPr>
          <w:rFonts w:ascii="メイリオ" w:hAnsi="メイリオ"/>
          <w:color w:val="333333"/>
          <w:lang w:eastAsia="ja-JP"/>
        </w:rPr>
        <w:t>副業</w:t>
      </w:r>
      <w:r>
        <w:rPr>
          <w:rFonts w:ascii="メイリオ" w:hAnsi="メイリオ"/>
          <w:color w:val="333333"/>
          <w:lang w:eastAsia="ja-JP"/>
        </w:rPr>
        <w:t>4</w:t>
      </w:r>
      <w:r>
        <w:rPr>
          <w:rFonts w:ascii="メイリオ" w:hAnsi="メイリオ"/>
          <w:color w:val="333333"/>
          <w:lang w:eastAsia="ja-JP"/>
        </w:rPr>
        <w:t>：プロンプト販売（月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20</w:t>
      </w:r>
      <w:r>
        <w:rPr>
          <w:rFonts w:ascii="メイリオ" w:hAnsi="メイリオ"/>
          <w:color w:val="333333"/>
          <w:lang w:eastAsia="ja-JP"/>
        </w:rPr>
        <w:t>万円）</w:t>
      </w:r>
      <w:bookmarkEnd w:id="16"/>
    </w:p>
    <w:p w14:paraId="6143128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プロンプトとは、</w:t>
      </w:r>
      <w:r>
        <w:rPr>
          <w:lang w:eastAsia="ja-JP"/>
        </w:rPr>
        <w:t>AI</w:t>
      </w:r>
      <w:r>
        <w:rPr>
          <w:lang w:eastAsia="ja-JP"/>
        </w:rPr>
        <w:t>への「指示文」のことです。</w:t>
      </w:r>
    </w:p>
    <w:p w14:paraId="6529AA6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質の高いプロンプトを作成し、</w:t>
      </w:r>
      <w:proofErr w:type="spellStart"/>
      <w:r>
        <w:rPr>
          <w:lang w:eastAsia="ja-JP"/>
        </w:rPr>
        <w:t>PromptBase</w:t>
      </w:r>
      <w:proofErr w:type="spellEnd"/>
      <w:r>
        <w:rPr>
          <w:lang w:eastAsia="ja-JP"/>
        </w:rPr>
        <w:t>や</w:t>
      </w:r>
      <w:r>
        <w:rPr>
          <w:lang w:eastAsia="ja-JP"/>
        </w:rPr>
        <w:t>note</w:t>
      </w:r>
      <w:r>
        <w:rPr>
          <w:lang w:eastAsia="ja-JP"/>
        </w:rPr>
        <w:t>で販売するビジネスです。</w:t>
      </w:r>
    </w:p>
    <w:p w14:paraId="0A7A9BC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専門性の高いプロンプトは</w:t>
      </w:r>
      <w:r>
        <w:rPr>
          <w:lang w:eastAsia="ja-JP"/>
        </w:rPr>
        <w:t>1</w:t>
      </w:r>
      <w:r>
        <w:rPr>
          <w:lang w:eastAsia="ja-JP"/>
        </w:rPr>
        <w:t>つ</w:t>
      </w:r>
      <w:r>
        <w:rPr>
          <w:b/>
          <w:color w:val="CC2200"/>
          <w:lang w:eastAsia="ja-JP"/>
        </w:rPr>
        <w:t>1,000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5,000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で売れます。</w:t>
      </w:r>
    </w:p>
    <w:p w14:paraId="1CB67516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EB6A06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医療・法律・マーケティング・プログラミングなど、本業の専門知識を活かしたプロンプトは需要が高いです。</w:t>
      </w:r>
    </w:p>
    <w:p w14:paraId="5F33D62C" w14:textId="77777777" w:rsidR="00F73E1D" w:rsidRDefault="00000000">
      <w:pPr>
        <w:pStyle w:val="21"/>
      </w:pPr>
      <w:bookmarkStart w:id="17" w:name="_Toc231591114"/>
      <w:r>
        <w:rPr>
          <w:rFonts w:ascii="メイリオ" w:hAnsi="メイリオ"/>
          <w:color w:val="333333"/>
        </w:rPr>
        <w:lastRenderedPageBreak/>
        <w:t>副業</w:t>
      </w:r>
      <w:r>
        <w:rPr>
          <w:rFonts w:ascii="メイリオ" w:hAnsi="メイリオ"/>
          <w:color w:val="333333"/>
        </w:rPr>
        <w:t>5</w:t>
      </w:r>
      <w:r>
        <w:rPr>
          <w:rFonts w:ascii="メイリオ" w:hAnsi="メイリオ"/>
          <w:color w:val="333333"/>
        </w:rPr>
        <w:t>：</w:t>
      </w:r>
      <w:r>
        <w:rPr>
          <w:rFonts w:ascii="メイリオ" w:hAnsi="メイリオ"/>
          <w:color w:val="333333"/>
        </w:rPr>
        <w:t>Claude Code</w:t>
      </w:r>
      <w:r>
        <w:rPr>
          <w:rFonts w:ascii="メイリオ" w:hAnsi="メイリオ"/>
          <w:color w:val="333333"/>
        </w:rPr>
        <w:t>活用</w:t>
      </w:r>
      <w:r>
        <w:rPr>
          <w:rFonts w:ascii="メイリオ" w:hAnsi="メイリオ"/>
          <w:color w:val="333333"/>
        </w:rPr>
        <w:t>Web</w:t>
      </w:r>
      <w:r>
        <w:rPr>
          <w:rFonts w:ascii="メイリオ" w:hAnsi="メイリオ"/>
          <w:color w:val="333333"/>
        </w:rPr>
        <w:t>制作（月</w:t>
      </w:r>
      <w:r>
        <w:rPr>
          <w:rFonts w:ascii="メイリオ" w:hAnsi="メイリオ"/>
          <w:color w:val="333333"/>
        </w:rPr>
        <w:t>5</w:t>
      </w:r>
      <w:r>
        <w:rPr>
          <w:rFonts w:ascii="メイリオ" w:hAnsi="メイリオ"/>
          <w:color w:val="333333"/>
        </w:rPr>
        <w:t>〜</w:t>
      </w:r>
      <w:r>
        <w:rPr>
          <w:rFonts w:ascii="メイリオ" w:hAnsi="メイリオ"/>
          <w:color w:val="333333"/>
        </w:rPr>
        <w:t>30</w:t>
      </w:r>
      <w:r>
        <w:rPr>
          <w:rFonts w:ascii="メイリオ" w:hAnsi="メイリオ"/>
          <w:color w:val="333333"/>
        </w:rPr>
        <w:t>万円）</w:t>
      </w:r>
      <w:bookmarkEnd w:id="17"/>
    </w:p>
    <w:p w14:paraId="62AC3883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00DC19" wp14:editId="4F0879C2">
            <wp:extent cx="3888000" cy="21700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mg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F45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**Claude Code</w:t>
      </w:r>
      <w:r>
        <w:rPr>
          <w:lang w:eastAsia="ja-JP"/>
        </w:rPr>
        <w:t>は、</w:t>
      </w:r>
      <w:r>
        <w:rPr>
          <w:lang w:eastAsia="ja-JP"/>
        </w:rPr>
        <w:t>AI</w:t>
      </w:r>
      <w:r>
        <w:rPr>
          <w:lang w:eastAsia="ja-JP"/>
        </w:rPr>
        <w:t>にプログラミングを代行させる革命的なツールです。</w:t>
      </w:r>
    </w:p>
    <w:p w14:paraId="33A9DBD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6645A3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「トップページを作って」「お問い合わせフォームを追加して」と日本語で指示するだけで、</w:t>
      </w:r>
      <w:r>
        <w:rPr>
          <w:lang w:eastAsia="ja-JP"/>
        </w:rPr>
        <w:t>AI</w:t>
      </w:r>
      <w:r>
        <w:rPr>
          <w:lang w:eastAsia="ja-JP"/>
        </w:rPr>
        <w:t>が自動でコードを書いてくれます。</w:t>
      </w:r>
    </w:p>
    <w:p w14:paraId="22E6D5C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プログラミング未経験の</w:t>
      </w:r>
      <w:r>
        <w:rPr>
          <w:lang w:eastAsia="ja-JP"/>
        </w:rPr>
        <w:t>IT</w:t>
      </w:r>
      <w:r>
        <w:rPr>
          <w:lang w:eastAsia="ja-JP"/>
        </w:rPr>
        <w:t>企業営業職が</w:t>
      </w:r>
      <w:r>
        <w:rPr>
          <w:b/>
          <w:color w:val="CC2200"/>
          <w:lang w:eastAsia="ja-JP"/>
        </w:rPr>
        <w:t>180</w:t>
      </w:r>
      <w:r>
        <w:rPr>
          <w:b/>
          <w:color w:val="CC2200"/>
          <w:lang w:eastAsia="ja-JP"/>
        </w:rPr>
        <w:t>日間</w:t>
      </w:r>
      <w:r>
        <w:rPr>
          <w:lang w:eastAsia="ja-JP"/>
        </w:rPr>
        <w:t>で</w:t>
      </w:r>
      <w:r>
        <w:rPr>
          <w:lang w:eastAsia="ja-JP"/>
        </w:rPr>
        <w:t>Web</w:t>
      </w:r>
      <w:r>
        <w:rPr>
          <w:lang w:eastAsia="ja-JP"/>
        </w:rPr>
        <w:t>制作月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を達成した事例は、決して特別なことではありません。</w:t>
      </w:r>
    </w:p>
    <w:p w14:paraId="0CA3807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あなたにもできます。</w:t>
      </w:r>
    </w:p>
    <w:p w14:paraId="778535C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4C6C91CB" w14:textId="77777777" w:rsidR="00F73E1D" w:rsidRDefault="00000000">
      <w:pPr>
        <w:rPr>
          <w:lang w:eastAsia="ja-JP"/>
        </w:rPr>
      </w:pPr>
      <w:r>
        <w:rPr>
          <w:lang w:eastAsia="ja-JP"/>
        </w:rPr>
        <w:lastRenderedPageBreak/>
        <w:br w:type="page"/>
      </w:r>
    </w:p>
    <w:p w14:paraId="7C2200AB" w14:textId="77777777" w:rsidR="00F73E1D" w:rsidRDefault="00000000">
      <w:pPr>
        <w:pStyle w:val="1"/>
        <w:rPr>
          <w:lang w:eastAsia="ja-JP"/>
        </w:rPr>
      </w:pPr>
      <w:bookmarkStart w:id="18" w:name="_Toc231591115"/>
      <w:r>
        <w:rPr>
          <w:rFonts w:ascii="メイリオ" w:hAnsi="メイリオ"/>
          <w:color w:val="4A6CF7"/>
          <w:sz w:val="32"/>
          <w:lang w:eastAsia="ja-JP"/>
        </w:rPr>
        <w:lastRenderedPageBreak/>
        <w:t>第</w:t>
      </w:r>
      <w:r>
        <w:rPr>
          <w:rFonts w:ascii="メイリオ" w:hAnsi="メイリオ"/>
          <w:color w:val="4A6CF7"/>
          <w:sz w:val="32"/>
          <w:lang w:eastAsia="ja-JP"/>
        </w:rPr>
        <w:t>4</w:t>
      </w:r>
      <w:r>
        <w:rPr>
          <w:rFonts w:ascii="メイリオ" w:hAnsi="メイリオ"/>
          <w:color w:val="4A6CF7"/>
          <w:sz w:val="32"/>
          <w:lang w:eastAsia="ja-JP"/>
        </w:rPr>
        <w:t>章　月</w:t>
      </w:r>
      <w:r>
        <w:rPr>
          <w:rFonts w:ascii="メイリオ" w:hAnsi="メイリオ"/>
          <w:color w:val="4A6CF7"/>
          <w:sz w:val="32"/>
          <w:lang w:eastAsia="ja-JP"/>
        </w:rPr>
        <w:t>10</w:t>
      </w:r>
      <w:r>
        <w:rPr>
          <w:rFonts w:ascii="メイリオ" w:hAnsi="メイリオ"/>
          <w:color w:val="4A6CF7"/>
          <w:sz w:val="32"/>
          <w:lang w:eastAsia="ja-JP"/>
        </w:rPr>
        <w:t>万円達成の具体的ロードマップ</w:t>
      </w:r>
      <w:bookmarkEnd w:id="18"/>
    </w:p>
    <w:p w14:paraId="3F809DDA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33D6AE" wp14:editId="46BF8476">
            <wp:extent cx="3888000" cy="21700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8618" w14:textId="77777777" w:rsidR="00F73E1D" w:rsidRDefault="00000000">
      <w:pPr>
        <w:pStyle w:val="21"/>
        <w:rPr>
          <w:lang w:eastAsia="ja-JP"/>
        </w:rPr>
      </w:pPr>
      <w:bookmarkStart w:id="19" w:name="_Toc231591116"/>
      <w:r>
        <w:rPr>
          <w:rFonts w:ascii="メイリオ" w:hAnsi="メイリオ"/>
          <w:color w:val="333333"/>
          <w:lang w:eastAsia="ja-JP"/>
        </w:rPr>
        <w:t>準備期（</w:t>
      </w:r>
      <w:r>
        <w:rPr>
          <w:rFonts w:ascii="メイリオ" w:hAnsi="メイリオ"/>
          <w:color w:val="333333"/>
          <w:lang w:eastAsia="ja-JP"/>
        </w:rPr>
        <w:t>0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2</w:t>
      </w:r>
      <w:r>
        <w:rPr>
          <w:rFonts w:ascii="メイリオ" w:hAnsi="メイリオ"/>
          <w:color w:val="333333"/>
          <w:lang w:eastAsia="ja-JP"/>
        </w:rPr>
        <w:t>週間）：土台を作る</w:t>
      </w:r>
      <w:bookmarkEnd w:id="19"/>
    </w:p>
    <w:p w14:paraId="2E090EA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proofErr w:type="gramStart"/>
      <w:r>
        <w:rPr>
          <w:lang w:eastAsia="ja-JP"/>
        </w:rPr>
        <w:t>まず最初</w:t>
      </w:r>
      <w:proofErr w:type="gramEnd"/>
      <w:r>
        <w:rPr>
          <w:lang w:eastAsia="ja-JP"/>
        </w:rPr>
        <w:t>の</w:t>
      </w:r>
      <w:r>
        <w:rPr>
          <w:lang w:eastAsia="ja-JP"/>
        </w:rPr>
        <w:t>2</w:t>
      </w:r>
      <w:r>
        <w:rPr>
          <w:lang w:eastAsia="ja-JP"/>
        </w:rPr>
        <w:t>週間は、稼ぐ前の準備に集中しましょう。</w:t>
      </w:r>
    </w:p>
    <w:p w14:paraId="2C83DE88" w14:textId="77777777" w:rsidR="00F73E1D" w:rsidRDefault="00000000">
      <w:pPr>
        <w:spacing w:after="80"/>
      </w:pPr>
      <w:r>
        <w:t>**</w:t>
      </w:r>
    </w:p>
    <w:p w14:paraId="59FCD448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C4985FF" wp14:editId="6BA66D63">
            <wp:extent cx="3888000" cy="21700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img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B5E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やることは</w:t>
      </w:r>
      <w:r>
        <w:rPr>
          <w:lang w:eastAsia="ja-JP"/>
        </w:rPr>
        <w:t>4</w:t>
      </w:r>
      <w:r>
        <w:rPr>
          <w:lang w:eastAsia="ja-JP"/>
        </w:rPr>
        <w:t>つです。</w:t>
      </w:r>
    </w:p>
    <w:p w14:paraId="73185B4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ChatGPT</w:t>
      </w:r>
      <w:r>
        <w:rPr>
          <w:lang w:eastAsia="ja-JP"/>
        </w:rPr>
        <w:t>と</w:t>
      </w:r>
      <w:r>
        <w:rPr>
          <w:lang w:eastAsia="ja-JP"/>
        </w:rPr>
        <w:t>Claude</w:t>
      </w:r>
      <w:r>
        <w:rPr>
          <w:lang w:eastAsia="ja-JP"/>
        </w:rPr>
        <w:t>に登録します。</w:t>
      </w:r>
    </w:p>
    <w:p w14:paraId="0871A6C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最初は無料プランで</w:t>
      </w:r>
      <w:r>
        <w:rPr>
          <w:lang w:eastAsia="ja-JP"/>
        </w:rPr>
        <w:t>OK</w:t>
      </w:r>
      <w:r>
        <w:rPr>
          <w:lang w:eastAsia="ja-JP"/>
        </w:rPr>
        <w:t>です。</w:t>
      </w:r>
    </w:p>
    <w:p w14:paraId="0B17016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稼ぎ始めたら有料プランに切り替えましょう。</w:t>
      </w:r>
    </w:p>
    <w:p w14:paraId="0C9C696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次に、クラウドワークスとランサーズに登録します。</w:t>
      </w:r>
    </w:p>
    <w:p w14:paraId="6783C69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プロフィールは</w:t>
      </w:r>
      <w:r>
        <w:rPr>
          <w:b/>
          <w:color w:val="CC2200"/>
          <w:lang w:eastAsia="ja-JP"/>
        </w:rPr>
        <w:t>本業の経験・スキルを具体的に記載</w:t>
      </w:r>
      <w:r>
        <w:rPr>
          <w:lang w:eastAsia="ja-JP"/>
        </w:rPr>
        <w:t>してください。</w:t>
      </w:r>
    </w:p>
    <w:p w14:paraId="45658D1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10</w:t>
      </w:r>
      <w:r>
        <w:rPr>
          <w:lang w:eastAsia="ja-JP"/>
        </w:rPr>
        <w:t>年の営業経験あり」「医療業界</w:t>
      </w:r>
      <w:r>
        <w:rPr>
          <w:lang w:eastAsia="ja-JP"/>
        </w:rPr>
        <w:t>5</w:t>
      </w:r>
      <w:r>
        <w:rPr>
          <w:lang w:eastAsia="ja-JP"/>
        </w:rPr>
        <w:t>年」など、本業の実績がそのまま強みになります。</w:t>
      </w:r>
    </w:p>
    <w:p w14:paraId="63E2216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最後に、</w:t>
      </w:r>
      <w:r>
        <w:rPr>
          <w:lang w:eastAsia="ja-JP"/>
        </w:rPr>
        <w:t>**</w:t>
      </w:r>
      <w:r>
        <w:rPr>
          <w:lang w:eastAsia="ja-JP"/>
        </w:rPr>
        <w:t>副業専用の銀行口座を開設します。</w:t>
      </w:r>
    </w:p>
    <w:p w14:paraId="7527CD1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2F414C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収入管理と確定申告を楽にするための重要な準備です。</w:t>
      </w:r>
    </w:p>
    <w:p w14:paraId="38CD9791" w14:textId="77777777" w:rsidR="00F73E1D" w:rsidRDefault="00000000">
      <w:pPr>
        <w:pStyle w:val="21"/>
        <w:rPr>
          <w:lang w:eastAsia="ja-JP"/>
        </w:rPr>
      </w:pPr>
      <w:bookmarkStart w:id="20" w:name="_Toc231591117"/>
      <w:r>
        <w:rPr>
          <w:rFonts w:ascii="メイリオ" w:hAnsi="メイリオ"/>
          <w:color w:val="333333"/>
          <w:lang w:eastAsia="ja-JP"/>
        </w:rPr>
        <w:lastRenderedPageBreak/>
        <w:t>立ち上げ期（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2</w:t>
      </w:r>
      <w:r>
        <w:rPr>
          <w:rFonts w:ascii="メイリオ" w:hAnsi="メイリオ"/>
          <w:color w:val="333333"/>
          <w:lang w:eastAsia="ja-JP"/>
        </w:rPr>
        <w:t>ヶ月目）：月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万円を目指す</w:t>
      </w:r>
      <w:bookmarkEnd w:id="20"/>
    </w:p>
    <w:p w14:paraId="423C72E3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ABF626D" wp14:editId="4B2FEC5A">
            <wp:extent cx="3888000" cy="21700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im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46C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最初の目標は「月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」です。</w:t>
      </w:r>
    </w:p>
    <w:p w14:paraId="1F792C9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06B0A24E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ではなく、まず月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。</w:t>
      </w:r>
    </w:p>
    <w:p w14:paraId="414F511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これが重要です。</w:t>
      </w:r>
    </w:p>
    <w:p w14:paraId="1AE5E50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最初の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を稼ぐことで、「自分にもできる」という自信がつきます。</w:t>
      </w:r>
    </w:p>
    <w:p w14:paraId="008EF31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その自信が次の行動を生み、収入が加速します。</w:t>
      </w:r>
    </w:p>
    <w:p w14:paraId="071074C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具体的には、クラウドソーシングで</w:t>
      </w:r>
      <w:r>
        <w:rPr>
          <w:b/>
          <w:color w:val="CC2200"/>
          <w:lang w:eastAsia="ja-JP"/>
        </w:rPr>
        <w:t>単価の低い案件に積極的に応募</w:t>
      </w:r>
      <w:r>
        <w:rPr>
          <w:lang w:eastAsia="ja-JP"/>
        </w:rPr>
        <w:t>します。</w:t>
      </w:r>
    </w:p>
    <w:p w14:paraId="1D5CAB5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最初は文字単価</w:t>
      </w:r>
      <w:r>
        <w:rPr>
          <w:b/>
          <w:color w:val="CC2200"/>
          <w:lang w:eastAsia="ja-JP"/>
        </w:rPr>
        <w:t>0.5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でも構いません。</w:t>
      </w:r>
    </w:p>
    <w:p w14:paraId="0726250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実績とレビューを積み上げることが最優先です。</w:t>
      </w:r>
    </w:p>
    <w:p w14:paraId="5D673567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**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件</w:t>
      </w:r>
      <w:r>
        <w:rPr>
          <w:lang w:eastAsia="ja-JP"/>
        </w:rPr>
        <w:t>応募して</w:t>
      </w:r>
      <w:r>
        <w:rPr>
          <w:b/>
          <w:color w:val="CC2200"/>
          <w:lang w:eastAsia="ja-JP"/>
        </w:rPr>
        <w:t>1</w:t>
      </w:r>
      <w:r>
        <w:rPr>
          <w:b/>
          <w:color w:val="CC2200"/>
          <w:lang w:eastAsia="ja-JP"/>
        </w:rPr>
        <w:t>件</w:t>
      </w:r>
      <w:r>
        <w:rPr>
          <w:lang w:eastAsia="ja-JP"/>
        </w:rPr>
        <w:t>受注できれば十分です。</w:t>
      </w:r>
    </w:p>
    <w:p w14:paraId="5B7886E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9DCED7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断られることを恐れないでください。</w:t>
      </w:r>
    </w:p>
    <w:p w14:paraId="6B8DDC7E" w14:textId="77777777" w:rsidR="00F73E1D" w:rsidRDefault="00000000">
      <w:pPr>
        <w:pStyle w:val="21"/>
        <w:rPr>
          <w:lang w:eastAsia="ja-JP"/>
        </w:rPr>
      </w:pPr>
      <w:bookmarkStart w:id="21" w:name="_Toc231591118"/>
      <w:r>
        <w:rPr>
          <w:rFonts w:ascii="メイリオ" w:hAnsi="メイリオ"/>
          <w:color w:val="333333"/>
          <w:lang w:eastAsia="ja-JP"/>
        </w:rPr>
        <w:t>成長期（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4</w:t>
      </w:r>
      <w:r>
        <w:rPr>
          <w:rFonts w:ascii="メイリオ" w:hAnsi="メイリオ"/>
          <w:color w:val="333333"/>
          <w:lang w:eastAsia="ja-JP"/>
        </w:rPr>
        <w:t>ヶ月目）：月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7</w:t>
      </w:r>
      <w:r>
        <w:rPr>
          <w:rFonts w:ascii="メイリオ" w:hAnsi="メイリオ"/>
          <w:color w:val="333333"/>
          <w:lang w:eastAsia="ja-JP"/>
        </w:rPr>
        <w:t>万円を目指す</w:t>
      </w:r>
      <w:bookmarkEnd w:id="21"/>
    </w:p>
    <w:p w14:paraId="3C50C2D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**3</w:t>
      </w:r>
      <w:r>
        <w:rPr>
          <w:lang w:eastAsia="ja-JP"/>
        </w:rPr>
        <w:t>ヶ月目から、戦略を変えます。</w:t>
      </w:r>
    </w:p>
    <w:p w14:paraId="014E74C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9E2367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単価交渉を始めましょう。</w:t>
      </w:r>
    </w:p>
    <w:p w14:paraId="364FE346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2</w:t>
      </w:r>
      <w:r>
        <w:rPr>
          <w:lang w:eastAsia="ja-JP"/>
        </w:rPr>
        <w:t>ヶ月の実績とレビューがあれば、文字単価を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に上げる交渉が十分可能です。</w:t>
      </w:r>
    </w:p>
    <w:p w14:paraId="31CEBF4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また、</w:t>
      </w:r>
      <w:r>
        <w:rPr>
          <w:lang w:eastAsia="ja-JP"/>
        </w:rPr>
        <w:t>**</w:t>
      </w:r>
      <w:r>
        <w:rPr>
          <w:lang w:eastAsia="ja-JP"/>
        </w:rPr>
        <w:t>得意分野に特化します。</w:t>
      </w:r>
    </w:p>
    <w:p w14:paraId="638D189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6F5B7E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「</w:t>
      </w:r>
      <w:r>
        <w:rPr>
          <w:lang w:eastAsia="ja-JP"/>
        </w:rPr>
        <w:t>AI</w:t>
      </w:r>
      <w:r>
        <w:rPr>
          <w:lang w:eastAsia="ja-JP"/>
        </w:rPr>
        <w:t>ライティング</w:t>
      </w:r>
      <w:r>
        <w:rPr>
          <w:lang w:eastAsia="ja-JP"/>
        </w:rPr>
        <w:t>×</w:t>
      </w:r>
      <w:r>
        <w:rPr>
          <w:lang w:eastAsia="ja-JP"/>
        </w:rPr>
        <w:t>医療」「</w:t>
      </w:r>
      <w:r>
        <w:rPr>
          <w:lang w:eastAsia="ja-JP"/>
        </w:rPr>
        <w:t>SNS</w:t>
      </w:r>
      <w:r>
        <w:rPr>
          <w:lang w:eastAsia="ja-JP"/>
        </w:rPr>
        <w:t>運用</w:t>
      </w:r>
      <w:r>
        <w:rPr>
          <w:lang w:eastAsia="ja-JP"/>
        </w:rPr>
        <w:t>×</w:t>
      </w:r>
      <w:r>
        <w:rPr>
          <w:lang w:eastAsia="ja-JP"/>
        </w:rPr>
        <w:t>飲食業界」など、ニッチな専門性を持つことで単価が跳ね上がります。</w:t>
      </w:r>
    </w:p>
    <w:p w14:paraId="0B9D8266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88B2319" wp14:editId="5CCE26DC">
            <wp:extent cx="3888000" cy="21700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img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363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この時期に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つ目の副業を追加</w:t>
      </w:r>
      <w:r>
        <w:rPr>
          <w:lang w:eastAsia="ja-JP"/>
        </w:rPr>
        <w:t>することもおすすめします。</w:t>
      </w:r>
    </w:p>
    <w:p w14:paraId="014D519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ライティングに慣れてきたら、</w:t>
      </w:r>
      <w:r>
        <w:rPr>
          <w:lang w:eastAsia="ja-JP"/>
        </w:rPr>
        <w:t>SNS</w:t>
      </w:r>
      <w:r>
        <w:rPr>
          <w:lang w:eastAsia="ja-JP"/>
        </w:rPr>
        <w:t>運用代行を始めるなど、収入の柱を増やしましょう。</w:t>
      </w:r>
    </w:p>
    <w:p w14:paraId="0E401E19" w14:textId="77777777" w:rsidR="00F73E1D" w:rsidRDefault="00000000">
      <w:pPr>
        <w:pStyle w:val="21"/>
        <w:rPr>
          <w:lang w:eastAsia="ja-JP"/>
        </w:rPr>
      </w:pPr>
      <w:bookmarkStart w:id="22" w:name="_Toc231591119"/>
      <w:r>
        <w:rPr>
          <w:rFonts w:ascii="メイリオ" w:hAnsi="メイリオ"/>
          <w:color w:val="333333"/>
          <w:lang w:eastAsia="ja-JP"/>
        </w:rPr>
        <w:t>安定期（</w:t>
      </w:r>
      <w:r>
        <w:rPr>
          <w:rFonts w:ascii="メイリオ" w:hAnsi="メイリオ"/>
          <w:color w:val="333333"/>
          <w:lang w:eastAsia="ja-JP"/>
        </w:rPr>
        <w:t>5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6</w:t>
      </w:r>
      <w:r>
        <w:rPr>
          <w:rFonts w:ascii="メイリオ" w:hAnsi="メイリオ"/>
          <w:color w:val="333333"/>
          <w:lang w:eastAsia="ja-JP"/>
        </w:rPr>
        <w:t>ヶ月目）：月</w:t>
      </w:r>
      <w:r>
        <w:rPr>
          <w:rFonts w:ascii="メイリオ" w:hAnsi="メイリオ"/>
          <w:color w:val="333333"/>
          <w:lang w:eastAsia="ja-JP"/>
        </w:rPr>
        <w:t>7</w:t>
      </w:r>
      <w:r>
        <w:rPr>
          <w:rFonts w:ascii="メイリオ" w:hAnsi="メイリオ"/>
          <w:color w:val="333333"/>
          <w:lang w:eastAsia="ja-JP"/>
        </w:rPr>
        <w:t>〜</w:t>
      </w:r>
      <w:r>
        <w:rPr>
          <w:rFonts w:ascii="メイリオ" w:hAnsi="メイリオ"/>
          <w:color w:val="333333"/>
          <w:lang w:eastAsia="ja-JP"/>
        </w:rPr>
        <w:t>10</w:t>
      </w:r>
      <w:r>
        <w:rPr>
          <w:rFonts w:ascii="メイリオ" w:hAnsi="メイリオ"/>
          <w:color w:val="333333"/>
          <w:lang w:eastAsia="ja-JP"/>
        </w:rPr>
        <w:t>万円を達成する</w:t>
      </w:r>
      <w:bookmarkEnd w:id="22"/>
    </w:p>
    <w:p w14:paraId="4CCF4B7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**5</w:t>
      </w:r>
      <w:r>
        <w:rPr>
          <w:lang w:eastAsia="ja-JP"/>
        </w:rPr>
        <w:t>ヶ月目に入ると、仕組み化と自動化が重要になります。</w:t>
      </w:r>
    </w:p>
    <w:p w14:paraId="478E39C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64A817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毎回ゼロから作業するのではなく、</w:t>
      </w:r>
      <w:r>
        <w:rPr>
          <w:b/>
          <w:color w:val="CC2200"/>
          <w:lang w:eastAsia="ja-JP"/>
        </w:rPr>
        <w:t>テンプレートとプロンプトを作成して効率化</w:t>
      </w:r>
      <w:r>
        <w:rPr>
          <w:lang w:eastAsia="ja-JP"/>
        </w:rPr>
        <w:t>します。</w:t>
      </w:r>
    </w:p>
    <w:p w14:paraId="6355C90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よく使うプロンプトをメモ帳に保存しておき、コピー＆ペーストで使い回せるようにします。</w:t>
      </w:r>
    </w:p>
    <w:p w14:paraId="6D0F36F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記事の構成テンプレート、</w:t>
      </w:r>
      <w:r>
        <w:rPr>
          <w:lang w:eastAsia="ja-JP"/>
        </w:rPr>
        <w:t>SNS</w:t>
      </w:r>
      <w:r>
        <w:rPr>
          <w:lang w:eastAsia="ja-JP"/>
        </w:rPr>
        <w:t>投稿テンプレート、提案文テンプレート</w:t>
      </w:r>
      <w:r>
        <w:rPr>
          <w:lang w:eastAsia="ja-JP"/>
        </w:rPr>
        <w:t>……</w:t>
      </w:r>
      <w:r>
        <w:rPr>
          <w:lang w:eastAsia="ja-JP"/>
        </w:rPr>
        <w:t>これらを整備するだけで作業時間が半分以下になります。</w:t>
      </w:r>
    </w:p>
    <w:p w14:paraId="7BBB840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**</w:t>
      </w:r>
      <w:r>
        <w:rPr>
          <w:lang w:eastAsia="ja-JP"/>
        </w:rPr>
        <w:t>時間が空いたら、新しいクライアントを獲得します。</w:t>
      </w:r>
    </w:p>
    <w:p w14:paraId="63C40D1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733695B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6</w:t>
      </w:r>
      <w:r>
        <w:rPr>
          <w:lang w:eastAsia="ja-JP"/>
        </w:rPr>
        <w:t>ヶ月で</w:t>
      </w:r>
      <w:r>
        <w:rPr>
          <w:b/>
          <w:color w:val="CC2200"/>
          <w:lang w:eastAsia="ja-JP"/>
        </w:rPr>
        <w:t>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万円の壁を突破</w:t>
      </w:r>
      <w:r>
        <w:rPr>
          <w:lang w:eastAsia="ja-JP"/>
        </w:rPr>
        <w:t>しましょう。</w:t>
      </w:r>
    </w:p>
    <w:p w14:paraId="1019E147" w14:textId="77777777" w:rsidR="00F73E1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BE40DD3" w14:textId="77777777" w:rsidR="00F73E1D" w:rsidRDefault="00000000">
      <w:pPr>
        <w:pStyle w:val="1"/>
        <w:rPr>
          <w:lang w:eastAsia="ja-JP"/>
        </w:rPr>
      </w:pPr>
      <w:bookmarkStart w:id="23" w:name="_Toc231591120"/>
      <w:r>
        <w:rPr>
          <w:rFonts w:ascii="メイリオ" w:hAnsi="メイリオ"/>
          <w:color w:val="4A6CF7"/>
          <w:sz w:val="32"/>
          <w:lang w:eastAsia="ja-JP"/>
        </w:rPr>
        <w:lastRenderedPageBreak/>
        <w:t>第</w:t>
      </w:r>
      <w:r>
        <w:rPr>
          <w:rFonts w:ascii="メイリオ" w:hAnsi="メイリオ"/>
          <w:color w:val="4A6CF7"/>
          <w:sz w:val="32"/>
          <w:lang w:eastAsia="ja-JP"/>
        </w:rPr>
        <w:t>5</w:t>
      </w:r>
      <w:r>
        <w:rPr>
          <w:rFonts w:ascii="メイリオ" w:hAnsi="メイリオ"/>
          <w:color w:val="4A6CF7"/>
          <w:sz w:val="32"/>
          <w:lang w:eastAsia="ja-JP"/>
        </w:rPr>
        <w:t>章　収入を加速させる上級テクニック</w:t>
      </w:r>
      <w:bookmarkEnd w:id="23"/>
    </w:p>
    <w:p w14:paraId="06F337DD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B5A946" wp14:editId="332BDD17">
            <wp:extent cx="3888000" cy="21700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D574" w14:textId="77777777" w:rsidR="00F73E1D" w:rsidRDefault="00000000">
      <w:pPr>
        <w:pStyle w:val="21"/>
        <w:rPr>
          <w:lang w:eastAsia="ja-JP"/>
        </w:rPr>
      </w:pPr>
      <w:bookmarkStart w:id="24" w:name="_Toc231591121"/>
      <w:r>
        <w:rPr>
          <w:rFonts w:ascii="メイリオ" w:hAnsi="メイリオ"/>
          <w:color w:val="333333"/>
          <w:lang w:eastAsia="ja-JP"/>
        </w:rPr>
        <w:t>テクニック</w:t>
      </w:r>
      <w:r>
        <w:rPr>
          <w:rFonts w:ascii="メイリオ" w:hAnsi="メイリオ"/>
          <w:color w:val="333333"/>
          <w:lang w:eastAsia="ja-JP"/>
        </w:rPr>
        <w:t>1</w:t>
      </w:r>
      <w:r>
        <w:rPr>
          <w:rFonts w:ascii="メイリオ" w:hAnsi="メイリオ"/>
          <w:color w:val="333333"/>
          <w:lang w:eastAsia="ja-JP"/>
        </w:rPr>
        <w:t>：本業の専門性で単価を</w:t>
      </w:r>
      <w:r>
        <w:rPr>
          <w:rFonts w:ascii="メイリオ" w:hAnsi="メイリオ"/>
          <w:color w:val="333333"/>
          <w:lang w:eastAsia="ja-JP"/>
        </w:rPr>
        <w:t>10</w:t>
      </w:r>
      <w:r>
        <w:rPr>
          <w:rFonts w:ascii="メイリオ" w:hAnsi="メイリオ"/>
          <w:color w:val="333333"/>
          <w:lang w:eastAsia="ja-JP"/>
        </w:rPr>
        <w:t>倍にする</w:t>
      </w:r>
      <w:bookmarkEnd w:id="24"/>
    </w:p>
    <w:p w14:paraId="56B3978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「初心者ライター」と「医療専門ライター」では、単価が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倍</w:t>
      </w:r>
      <w:r>
        <w:rPr>
          <w:lang w:eastAsia="ja-JP"/>
        </w:rPr>
        <w:t>違います。</w:t>
      </w:r>
    </w:p>
    <w:p w14:paraId="42C8444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7F0EAEF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一般的なライターの文字単価が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のところ、医療・法律・金融・</w:t>
      </w:r>
      <w:r>
        <w:rPr>
          <w:lang w:eastAsia="ja-JP"/>
        </w:rPr>
        <w:t>IT</w:t>
      </w:r>
      <w:r>
        <w:rPr>
          <w:lang w:eastAsia="ja-JP"/>
        </w:rPr>
        <w:t>などの専門分野では文字単価</w:t>
      </w:r>
      <w:r>
        <w:rPr>
          <w:lang w:eastAsia="ja-JP"/>
        </w:rPr>
        <w:t>5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、</w:t>
      </w:r>
      <w:r>
        <w:rPr>
          <w:lang w:eastAsia="ja-JP"/>
        </w:rPr>
        <w:t>1</w:t>
      </w:r>
      <w:r>
        <w:rPr>
          <w:lang w:eastAsia="ja-JP"/>
        </w:rPr>
        <w:t>記事</w:t>
      </w:r>
      <w:r>
        <w:rPr>
          <w:lang w:eastAsia="ja-JP"/>
        </w:rPr>
        <w:t>3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も珍しくありません。</w:t>
      </w:r>
    </w:p>
    <w:p w14:paraId="107185B4" w14:textId="77777777" w:rsidR="00F73E1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4CD7C2B" wp14:editId="4A215C08">
            <wp:extent cx="3888000" cy="21700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_img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0AA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あなたが</w:t>
      </w:r>
      <w:r>
        <w:rPr>
          <w:lang w:eastAsia="ja-JP"/>
        </w:rPr>
        <w:t>10</w:t>
      </w:r>
      <w:r>
        <w:rPr>
          <w:lang w:eastAsia="ja-JP"/>
        </w:rPr>
        <w:t>年間積み上げてきた業界知識は、副業市場では</w:t>
      </w:r>
      <w:r>
        <w:rPr>
          <w:b/>
          <w:color w:val="CC2200"/>
          <w:lang w:eastAsia="ja-JP"/>
        </w:rPr>
        <w:t>希少価値の高い資産</w:t>
      </w:r>
      <w:r>
        <w:rPr>
          <w:lang w:eastAsia="ja-JP"/>
        </w:rPr>
        <w:t>です。</w:t>
      </w:r>
    </w:p>
    <w:p w14:paraId="515D893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今すぐ「本業の専門性</w:t>
      </w:r>
      <w:r>
        <w:rPr>
          <w:lang w:eastAsia="ja-JP"/>
        </w:rPr>
        <w:t>×AI</w:t>
      </w:r>
      <w:r>
        <w:rPr>
          <w:lang w:eastAsia="ja-JP"/>
        </w:rPr>
        <w:t>」の組み合わせを武器にしましょう。</w:t>
      </w:r>
    </w:p>
    <w:p w14:paraId="0C65818F" w14:textId="77777777" w:rsidR="00F73E1D" w:rsidRDefault="00000000">
      <w:pPr>
        <w:pStyle w:val="21"/>
        <w:rPr>
          <w:lang w:eastAsia="ja-JP"/>
        </w:rPr>
      </w:pPr>
      <w:bookmarkStart w:id="25" w:name="_Toc231591122"/>
      <w:r>
        <w:rPr>
          <w:rFonts w:ascii="メイリオ" w:hAnsi="メイリオ"/>
          <w:color w:val="333333"/>
          <w:lang w:eastAsia="ja-JP"/>
        </w:rPr>
        <w:t>テクニック</w:t>
      </w:r>
      <w:r>
        <w:rPr>
          <w:rFonts w:ascii="メイリオ" w:hAnsi="メイリオ"/>
          <w:color w:val="333333"/>
          <w:lang w:eastAsia="ja-JP"/>
        </w:rPr>
        <w:t>2</w:t>
      </w:r>
      <w:r>
        <w:rPr>
          <w:rFonts w:ascii="メイリオ" w:hAnsi="メイリオ"/>
          <w:color w:val="333333"/>
          <w:lang w:eastAsia="ja-JP"/>
        </w:rPr>
        <w:t>：リピートクライアントを作る</w:t>
      </w:r>
      <w:bookmarkEnd w:id="25"/>
    </w:p>
    <w:p w14:paraId="2D28137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新規クライアントを獲得するより、既存クライアントにリピートしてもらう方が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倍効率的</w:t>
      </w:r>
      <w:r>
        <w:rPr>
          <w:lang w:eastAsia="ja-JP"/>
        </w:rPr>
        <w:t>です。</w:t>
      </w:r>
    </w:p>
    <w:p w14:paraId="758028E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納品後に「他にお手伝いできることはありますか？」と一言添えるだけで、リピート率が大幅に上がります。</w:t>
      </w:r>
    </w:p>
    <w:p w14:paraId="50AF04B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毎月</w:t>
      </w:r>
      <w:r>
        <w:rPr>
          <w:lang w:eastAsia="ja-JP"/>
        </w:rPr>
        <w:t>5</w:t>
      </w:r>
      <w:r>
        <w:rPr>
          <w:lang w:eastAsia="ja-JP"/>
        </w:rPr>
        <w:t>社のリピートクライアントを持てば、安定した月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以上の収入が実現します。</w:t>
      </w:r>
    </w:p>
    <w:p w14:paraId="655564B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8054760" w14:textId="77777777" w:rsidR="00F73E1D" w:rsidRDefault="00000000">
      <w:pPr>
        <w:pStyle w:val="21"/>
        <w:rPr>
          <w:lang w:eastAsia="ja-JP"/>
        </w:rPr>
      </w:pPr>
      <w:bookmarkStart w:id="26" w:name="_Toc231591123"/>
      <w:r>
        <w:rPr>
          <w:rFonts w:ascii="メイリオ" w:hAnsi="メイリオ"/>
          <w:color w:val="333333"/>
          <w:lang w:eastAsia="ja-JP"/>
        </w:rPr>
        <w:lastRenderedPageBreak/>
        <w:t>テクニック</w:t>
      </w:r>
      <w:r>
        <w:rPr>
          <w:rFonts w:ascii="メイリオ" w:hAnsi="メイリオ"/>
          <w:color w:val="333333"/>
          <w:lang w:eastAsia="ja-JP"/>
        </w:rPr>
        <w:t>3</w:t>
      </w:r>
      <w:r>
        <w:rPr>
          <w:rFonts w:ascii="メイリオ" w:hAnsi="メイリオ"/>
          <w:color w:val="333333"/>
          <w:lang w:eastAsia="ja-JP"/>
        </w:rPr>
        <w:t>：プロンプトを商品として販売する</w:t>
      </w:r>
      <w:bookmarkEnd w:id="26"/>
    </w:p>
    <w:p w14:paraId="1D8FFCA1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CD473A6" wp14:editId="7D6591D9">
            <wp:extent cx="3888000" cy="21700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_im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5C4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副業で蓄積した優秀なプロンプトは、</w:t>
      </w:r>
      <w:r>
        <w:rPr>
          <w:lang w:eastAsia="ja-JP"/>
        </w:rPr>
        <w:t>**</w:t>
      </w:r>
      <w:r>
        <w:rPr>
          <w:lang w:eastAsia="ja-JP"/>
        </w:rPr>
        <w:t>そのまま商品として販売できます。</w:t>
      </w:r>
    </w:p>
    <w:p w14:paraId="75707EB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77BAFC2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note</w:t>
      </w:r>
      <w:r>
        <w:rPr>
          <w:lang w:eastAsia="ja-JP"/>
        </w:rPr>
        <w:t>で</w:t>
      </w:r>
      <w:r>
        <w:rPr>
          <w:lang w:eastAsia="ja-JP"/>
        </w:rPr>
        <w:t>1</w:t>
      </w:r>
      <w:r>
        <w:rPr>
          <w:lang w:eastAsia="ja-JP"/>
        </w:rPr>
        <w:t>つ</w:t>
      </w:r>
      <w:r>
        <w:rPr>
          <w:b/>
          <w:color w:val="CC2200"/>
          <w:lang w:eastAsia="ja-JP"/>
        </w:rPr>
        <w:t>1,000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3,000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で販売し、月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本</w:t>
      </w:r>
      <w:r>
        <w:rPr>
          <w:lang w:eastAsia="ja-JP"/>
        </w:rPr>
        <w:t>売れれば月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b/>
          <w:color w:val="CC2200"/>
          <w:lang w:eastAsia="ja-JP"/>
        </w:rPr>
        <w:t>3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の追加収入になります。</w:t>
      </w:r>
    </w:p>
    <w:p w14:paraId="5B68B97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一度作れば繰り返し売れる、</w:t>
      </w:r>
      <w:r>
        <w:rPr>
          <w:b/>
          <w:color w:val="CC2200"/>
          <w:lang w:eastAsia="ja-JP"/>
        </w:rPr>
        <w:t>最も効率の良い収入源の一つ</w:t>
      </w:r>
      <w:r>
        <w:rPr>
          <w:lang w:eastAsia="ja-JP"/>
        </w:rPr>
        <w:t>です。</w:t>
      </w:r>
    </w:p>
    <w:p w14:paraId="5BA0CF58" w14:textId="77777777" w:rsidR="00F73E1D" w:rsidRDefault="00000000">
      <w:pPr>
        <w:pStyle w:val="21"/>
        <w:rPr>
          <w:lang w:eastAsia="ja-JP"/>
        </w:rPr>
      </w:pPr>
      <w:bookmarkStart w:id="27" w:name="_Toc231591124"/>
      <w:r>
        <w:rPr>
          <w:rFonts w:ascii="メイリオ" w:hAnsi="メイリオ"/>
          <w:color w:val="333333"/>
          <w:lang w:eastAsia="ja-JP"/>
        </w:rPr>
        <w:t>テクニック</w:t>
      </w:r>
      <w:r>
        <w:rPr>
          <w:rFonts w:ascii="メイリオ" w:hAnsi="メイリオ"/>
          <w:color w:val="333333"/>
          <w:lang w:eastAsia="ja-JP"/>
        </w:rPr>
        <w:t>4</w:t>
      </w:r>
      <w:r>
        <w:rPr>
          <w:rFonts w:ascii="メイリオ" w:hAnsi="メイリオ"/>
          <w:color w:val="333333"/>
          <w:lang w:eastAsia="ja-JP"/>
        </w:rPr>
        <w:t>：外注化で収入を</w:t>
      </w:r>
      <w:r>
        <w:rPr>
          <w:rFonts w:ascii="メイリオ" w:hAnsi="メイリオ"/>
          <w:color w:val="333333"/>
          <w:lang w:eastAsia="ja-JP"/>
        </w:rPr>
        <w:t>2</w:t>
      </w:r>
      <w:r>
        <w:rPr>
          <w:rFonts w:ascii="メイリオ" w:hAnsi="メイリオ"/>
          <w:color w:val="333333"/>
          <w:lang w:eastAsia="ja-JP"/>
        </w:rPr>
        <w:t>倍にする</w:t>
      </w:r>
      <w:bookmarkEnd w:id="27"/>
    </w:p>
    <w:p w14:paraId="433F422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を安定的に超えてきたら、</w:t>
      </w:r>
      <w:r>
        <w:rPr>
          <w:lang w:eastAsia="ja-JP"/>
        </w:rPr>
        <w:t>**</w:t>
      </w:r>
      <w:r>
        <w:rPr>
          <w:lang w:eastAsia="ja-JP"/>
        </w:rPr>
        <w:t>外注化を検討しましょう。</w:t>
      </w:r>
    </w:p>
    <w:p w14:paraId="6CD8B9B0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51587CA3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自分が獲得した案件の一部を、他のフリーランサーに依頼します。</w:t>
      </w:r>
    </w:p>
    <w:p w14:paraId="4AB2620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例えば、クライアントから月</w:t>
      </w:r>
      <w:r>
        <w:rPr>
          <w:b/>
          <w:color w:val="CC2200"/>
          <w:lang w:eastAsia="ja-JP"/>
        </w:rPr>
        <w:t>5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の案件を受注し、</w:t>
      </w:r>
      <w:r>
        <w:rPr>
          <w:b/>
          <w:color w:val="CC2200"/>
          <w:lang w:eastAsia="ja-JP"/>
        </w:rPr>
        <w:t>2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で外注すれば、</w:t>
      </w:r>
      <w:r>
        <w:rPr>
          <w:b/>
          <w:color w:val="CC2200"/>
          <w:lang w:eastAsia="ja-JP"/>
        </w:rPr>
        <w:t>差額の</w:t>
      </w:r>
      <w:r>
        <w:rPr>
          <w:b/>
          <w:color w:val="CC2200"/>
          <w:lang w:eastAsia="ja-JP"/>
        </w:rPr>
        <w:t>3</w:t>
      </w:r>
      <w:r>
        <w:rPr>
          <w:b/>
          <w:color w:val="CC2200"/>
          <w:lang w:eastAsia="ja-JP"/>
        </w:rPr>
        <w:t>万円が利益</w:t>
      </w:r>
      <w:r>
        <w:rPr>
          <w:lang w:eastAsia="ja-JP"/>
        </w:rPr>
        <w:t>になります。</w:t>
      </w:r>
    </w:p>
    <w:p w14:paraId="3867F7E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これを複数の案件で行えば、自分の作業時間を増やさずに収入を倍増できます。</w:t>
      </w:r>
    </w:p>
    <w:p w14:paraId="079DD301" w14:textId="77777777" w:rsidR="00F73E1D" w:rsidRDefault="00000000">
      <w:pPr>
        <w:pStyle w:val="21"/>
        <w:rPr>
          <w:lang w:eastAsia="ja-JP"/>
        </w:rPr>
      </w:pPr>
      <w:bookmarkStart w:id="28" w:name="_Toc231591125"/>
      <w:r>
        <w:rPr>
          <w:rFonts w:ascii="メイリオ" w:hAnsi="メイリオ"/>
          <w:color w:val="333333"/>
          <w:lang w:eastAsia="ja-JP"/>
        </w:rPr>
        <w:t>テクニック</w:t>
      </w:r>
      <w:r>
        <w:rPr>
          <w:rFonts w:ascii="メイリオ" w:hAnsi="メイリオ"/>
          <w:color w:val="333333"/>
          <w:lang w:eastAsia="ja-JP"/>
        </w:rPr>
        <w:t>5</w:t>
      </w:r>
      <w:r>
        <w:rPr>
          <w:rFonts w:ascii="メイリオ" w:hAnsi="メイリオ"/>
          <w:color w:val="333333"/>
          <w:lang w:eastAsia="ja-JP"/>
        </w:rPr>
        <w:t>：情報商材・コンテンツ販売に展開する</w:t>
      </w:r>
      <w:bookmarkEnd w:id="28"/>
    </w:p>
    <w:p w14:paraId="4CB4736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を達成したあなたには、価値ある経験が蓄積されています。</w:t>
      </w:r>
    </w:p>
    <w:p w14:paraId="41BD00E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0AD96642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その経験を「ノウハウコンテンツ」として販売しましょう。</w:t>
      </w:r>
    </w:p>
    <w:p w14:paraId="5134A38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note</w:t>
      </w:r>
      <w:r>
        <w:rPr>
          <w:lang w:eastAsia="ja-JP"/>
        </w:rPr>
        <w:t>や</w:t>
      </w:r>
      <w:r>
        <w:rPr>
          <w:lang w:eastAsia="ja-JP"/>
        </w:rPr>
        <w:t>Udemy</w:t>
      </w:r>
      <w:r>
        <w:rPr>
          <w:lang w:eastAsia="ja-JP"/>
        </w:rPr>
        <w:t>で「</w:t>
      </w:r>
      <w:r>
        <w:rPr>
          <w:lang w:eastAsia="ja-JP"/>
        </w:rPr>
        <w:t>AI</w:t>
      </w:r>
      <w:r>
        <w:rPr>
          <w:lang w:eastAsia="ja-JP"/>
        </w:rPr>
        <w:t>副業で月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達成した方法」を販売すれば、副業収入がさらに加速します。</w:t>
      </w:r>
    </w:p>
    <w:p w14:paraId="6B71682C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993D46" wp14:editId="5DD0819E">
            <wp:extent cx="3888000" cy="21700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5_img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57C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**</w:t>
      </w:r>
      <w:r>
        <w:rPr>
          <w:lang w:eastAsia="ja-JP"/>
        </w:rPr>
        <w:t>副業で稼いだ実績は、次の副業の最高の営業ツールになります。</w:t>
      </w:r>
    </w:p>
    <w:p w14:paraId="0652F1A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370E0EC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達成は、さらなる収入拡大のスタートラインです。</w:t>
      </w:r>
    </w:p>
    <w:p w14:paraId="3158CF97" w14:textId="77777777" w:rsidR="00F73E1D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720A6A7" w14:textId="77777777" w:rsidR="00F73E1D" w:rsidRDefault="00000000">
      <w:pPr>
        <w:pStyle w:val="21"/>
        <w:rPr>
          <w:lang w:eastAsia="ja-JP"/>
        </w:rPr>
      </w:pPr>
      <w:bookmarkStart w:id="29" w:name="_Toc231591126"/>
      <w:r>
        <w:rPr>
          <w:rFonts w:ascii="メイリオ" w:hAnsi="メイリオ"/>
          <w:color w:val="333333"/>
          <w:lang w:eastAsia="ja-JP"/>
        </w:rPr>
        <w:lastRenderedPageBreak/>
        <w:t>おわりに</w:t>
      </w:r>
      <w:bookmarkEnd w:id="29"/>
    </w:p>
    <w:p w14:paraId="7AA6237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ここまで読んでいただき、ありがとうございます。</w:t>
      </w:r>
    </w:p>
    <w:p w14:paraId="52AC75E9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本書を通じて、</w:t>
      </w:r>
      <w:r>
        <w:rPr>
          <w:lang w:eastAsia="ja-JP"/>
        </w:rPr>
        <w:t>AI</w:t>
      </w:r>
      <w:r>
        <w:rPr>
          <w:lang w:eastAsia="ja-JP"/>
        </w:rPr>
        <w:t>副業の全体像と具体的な稼ぎ方をお伝えしてきました。</w:t>
      </w:r>
    </w:p>
    <w:p w14:paraId="3D343D1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最後に、最も重要なことをお伝えします。</w:t>
      </w:r>
    </w:p>
    <w:p w14:paraId="1818863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「完璧な準備ができてから始める」は、永遠に始まりません。</w:t>
      </w:r>
    </w:p>
    <w:p w14:paraId="7FE1537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024C6051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ツールの使い方は、使いながら覚えるものです。</w:t>
      </w:r>
    </w:p>
    <w:p w14:paraId="4717B39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最初の案件は緊張するかもしれません。</w:t>
      </w:r>
    </w:p>
    <w:p w14:paraId="73521348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でも、最初の</w:t>
      </w:r>
      <w:r>
        <w:rPr>
          <w:b/>
          <w:color w:val="CC2200"/>
          <w:lang w:eastAsia="ja-JP"/>
        </w:rPr>
        <w:t>1,000</w:t>
      </w:r>
      <w:r>
        <w:rPr>
          <w:b/>
          <w:color w:val="CC2200"/>
          <w:lang w:eastAsia="ja-JP"/>
        </w:rPr>
        <w:t>円</w:t>
      </w:r>
      <w:r>
        <w:rPr>
          <w:lang w:eastAsia="ja-JP"/>
        </w:rPr>
        <w:t>を稼いだとき、あなたの世界は確実に変わります。</w:t>
      </w:r>
    </w:p>
    <w:p w14:paraId="2EBA970F" w14:textId="77777777" w:rsidR="00F73E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09666A" wp14:editId="3AAAA615">
            <wp:extent cx="3888000" cy="21700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ro_img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57D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今日、一つだけ行動してください。</w:t>
      </w:r>
    </w:p>
    <w:p w14:paraId="48738A7C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</w:p>
    <w:p w14:paraId="13949B3B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lastRenderedPageBreak/>
        <w:t>ChatGPT</w:t>
      </w:r>
      <w:r>
        <w:rPr>
          <w:lang w:eastAsia="ja-JP"/>
        </w:rPr>
        <w:t>に登録するだけでいい。</w:t>
      </w:r>
    </w:p>
    <w:p w14:paraId="4713D44A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それだけで、あなたは</w:t>
      </w:r>
      <w:r>
        <w:rPr>
          <w:lang w:eastAsia="ja-JP"/>
        </w:rPr>
        <w:t>AI</w:t>
      </w:r>
      <w:r>
        <w:rPr>
          <w:lang w:eastAsia="ja-JP"/>
        </w:rPr>
        <w:t>副業の第一歩を踏み出したことになります。</w:t>
      </w:r>
    </w:p>
    <w:p w14:paraId="5EC3FB04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6</w:t>
      </w:r>
      <w:r>
        <w:rPr>
          <w:lang w:eastAsia="ja-JP"/>
        </w:rPr>
        <w:t>ヶ月後、月</w:t>
      </w:r>
      <w:r>
        <w:rPr>
          <w:b/>
          <w:color w:val="CC2200"/>
          <w:lang w:eastAsia="ja-JP"/>
        </w:rPr>
        <w:t>10</w:t>
      </w:r>
      <w:r>
        <w:rPr>
          <w:b/>
          <w:color w:val="CC2200"/>
          <w:lang w:eastAsia="ja-JP"/>
        </w:rPr>
        <w:t>万円</w:t>
      </w:r>
      <w:r>
        <w:rPr>
          <w:lang w:eastAsia="ja-JP"/>
        </w:rPr>
        <w:t>の副収入を手にしたあなたが、この本を読み返したとき、「あのとき始めてよかった」と思えることを心から願っています。</w:t>
      </w:r>
    </w:p>
    <w:p w14:paraId="1F81A405" w14:textId="77777777" w:rsidR="00F73E1D" w:rsidRDefault="00000000">
      <w:pPr>
        <w:spacing w:after="80"/>
        <w:rPr>
          <w:lang w:eastAsia="ja-JP"/>
        </w:rPr>
      </w:pPr>
      <w:r>
        <w:rPr>
          <w:lang w:eastAsia="ja-JP"/>
        </w:rPr>
        <w:t>**</w:t>
      </w:r>
      <w:r>
        <w:rPr>
          <w:lang w:eastAsia="ja-JP"/>
        </w:rPr>
        <w:t>あなたの副業成功を、心から応援しています。</w:t>
      </w:r>
    </w:p>
    <w:p w14:paraId="4B7E05F1" w14:textId="77777777" w:rsidR="00F73E1D" w:rsidRDefault="00000000">
      <w:pPr>
        <w:spacing w:after="80"/>
      </w:pPr>
      <w:r>
        <w:t>**</w:t>
      </w:r>
    </w:p>
    <w:sectPr w:rsidR="00F73E1D" w:rsidSect="00034616">
      <w:pgSz w:w="8391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070493">
    <w:abstractNumId w:val="8"/>
  </w:num>
  <w:num w:numId="2" w16cid:durableId="550071658">
    <w:abstractNumId w:val="6"/>
  </w:num>
  <w:num w:numId="3" w16cid:durableId="2098594580">
    <w:abstractNumId w:val="5"/>
  </w:num>
  <w:num w:numId="4" w16cid:durableId="1276130705">
    <w:abstractNumId w:val="4"/>
  </w:num>
  <w:num w:numId="5" w16cid:durableId="306670239">
    <w:abstractNumId w:val="7"/>
  </w:num>
  <w:num w:numId="6" w16cid:durableId="1525172382">
    <w:abstractNumId w:val="3"/>
  </w:num>
  <w:num w:numId="7" w16cid:durableId="1576552374">
    <w:abstractNumId w:val="2"/>
  </w:num>
  <w:num w:numId="8" w16cid:durableId="942153070">
    <w:abstractNumId w:val="1"/>
  </w:num>
  <w:num w:numId="9" w16cid:durableId="75362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44F"/>
    <w:rsid w:val="00AA1D8D"/>
    <w:rsid w:val="00B47730"/>
    <w:rsid w:val="00C65505"/>
    <w:rsid w:val="00CB0664"/>
    <w:rsid w:val="00F73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B621C5"/>
  <w14:defaultImageDpi w14:val="300"/>
  <w15:docId w15:val="{5DC652E8-1FA1-114B-91AC-1440365E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hAnsi="メイリオ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8">
    <w:name w:val="toc 1"/>
    <w:basedOn w:val="a1"/>
    <w:next w:val="a1"/>
    <w:autoRedefine/>
    <w:uiPriority w:val="39"/>
    <w:unhideWhenUsed/>
    <w:rsid w:val="00C65505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f2">
    <w:name w:val="toc 2"/>
    <w:basedOn w:val="a1"/>
    <w:next w:val="a1"/>
    <w:autoRedefine/>
    <w:uiPriority w:val="39"/>
    <w:unhideWhenUsed/>
    <w:rsid w:val="00C65505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character" w:styleId="aff">
    <w:name w:val="Hyperlink"/>
    <w:basedOn w:val="a2"/>
    <w:uiPriority w:val="99"/>
    <w:unhideWhenUsed/>
    <w:rsid w:val="00C65505"/>
    <w:rPr>
      <w:color w:val="0000FF" w:themeColor="hyperlink"/>
      <w:u w:val="single"/>
    </w:rPr>
  </w:style>
  <w:style w:type="paragraph" w:styleId="3e">
    <w:name w:val="toc 3"/>
    <w:basedOn w:val="a1"/>
    <w:next w:val="a1"/>
    <w:autoRedefine/>
    <w:uiPriority w:val="39"/>
    <w:semiHidden/>
    <w:unhideWhenUsed/>
    <w:rsid w:val="00C65505"/>
    <w:pPr>
      <w:spacing w:after="0"/>
      <w:ind w:left="420"/>
    </w:pPr>
    <w:rPr>
      <w:rFonts w:asciiTheme="minorHAnsi" w:hAnsiTheme="minorHAnsi"/>
      <w:sz w:val="20"/>
      <w:szCs w:val="20"/>
    </w:rPr>
  </w:style>
  <w:style w:type="paragraph" w:styleId="48">
    <w:name w:val="toc 4"/>
    <w:basedOn w:val="a1"/>
    <w:next w:val="a1"/>
    <w:autoRedefine/>
    <w:uiPriority w:val="39"/>
    <w:semiHidden/>
    <w:unhideWhenUsed/>
    <w:rsid w:val="00C65505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58">
    <w:name w:val="toc 5"/>
    <w:basedOn w:val="a1"/>
    <w:next w:val="a1"/>
    <w:autoRedefine/>
    <w:uiPriority w:val="39"/>
    <w:semiHidden/>
    <w:unhideWhenUsed/>
    <w:rsid w:val="00C65505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68">
    <w:name w:val="toc 6"/>
    <w:basedOn w:val="a1"/>
    <w:next w:val="a1"/>
    <w:autoRedefine/>
    <w:uiPriority w:val="39"/>
    <w:semiHidden/>
    <w:unhideWhenUsed/>
    <w:rsid w:val="00C65505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78">
    <w:name w:val="toc 7"/>
    <w:basedOn w:val="a1"/>
    <w:next w:val="a1"/>
    <w:autoRedefine/>
    <w:uiPriority w:val="39"/>
    <w:semiHidden/>
    <w:unhideWhenUsed/>
    <w:rsid w:val="00C65505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88">
    <w:name w:val="toc 8"/>
    <w:basedOn w:val="a1"/>
    <w:next w:val="a1"/>
    <w:autoRedefine/>
    <w:uiPriority w:val="39"/>
    <w:semiHidden/>
    <w:unhideWhenUsed/>
    <w:rsid w:val="00C65505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98">
    <w:name w:val="toc 9"/>
    <w:basedOn w:val="a1"/>
    <w:next w:val="a1"/>
    <w:autoRedefine/>
    <w:uiPriority w:val="39"/>
    <w:semiHidden/>
    <w:unhideWhenUsed/>
    <w:rsid w:val="00C65505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治 澤</cp:lastModifiedBy>
  <cp:revision>2</cp:revision>
  <dcterms:created xsi:type="dcterms:W3CDTF">2013-12-23T23:15:00Z</dcterms:created>
  <dcterms:modified xsi:type="dcterms:W3CDTF">2026-06-05T13:34:00Z</dcterms:modified>
  <cp:category/>
</cp:coreProperties>
</file>